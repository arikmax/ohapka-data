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Feed Converted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oldprice</w:t>
            </w:r>
          </w:p>
        </w:tc>
        <w:tc>
          <w:tcPr>
            <w:tcW w:type="dxa" w:w="1728"/>
          </w:tcPr>
          <w:p>
            <w:r>
              <w:t>picture</w:t>
            </w:r>
          </w:p>
        </w:tc>
        <w:tc>
          <w:tcPr>
            <w:tcW w:type="dxa" w:w="1728"/>
          </w:tcPr>
          <w:p>
            <w:r>
              <w:t>url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- 15 - 60 см - Атласная лента</w:t>
            </w:r>
          </w:p>
        </w:tc>
        <w:tc>
          <w:tcPr>
            <w:tcW w:type="dxa" w:w="1728"/>
          </w:tcPr>
          <w:p>
            <w:r>
              <w:t>4100.00</w:t>
            </w:r>
          </w:p>
        </w:tc>
        <w:tc>
          <w:tcPr>
            <w:tcW w:type="dxa" w:w="1728"/>
          </w:tcPr>
          <w:p>
            <w:r>
              <w:t>4600.00</w:t>
            </w:r>
          </w:p>
        </w:tc>
        <w:tc>
          <w:tcPr>
            <w:tcW w:type="dxa" w:w="1728"/>
          </w:tcPr>
          <w:p>
            <w:r>
              <w:t>https://static.tildacdn.com/tild6666-3663-4261-b933-356138363432/1615326732_53-p-rozi.jpg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https://ohapka-flowers.ru/tproduct/519013662-564054127501-ekvadorskie-krasnie-rozi?editionuid=498825305721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- 15 - 60 см - Матовая бумага</w:t>
            </w:r>
          </w:p>
        </w:tc>
        <w:tc>
          <w:tcPr>
            <w:tcW w:type="dxa" w:w="1728"/>
          </w:tcPr>
          <w:p>
            <w:r>
              <w:t>4500.00</w:t>
            </w:r>
          </w:p>
        </w:tc>
        <w:tc>
          <w:tcPr>
            <w:tcW w:type="dxa" w:w="1728"/>
          </w:tcPr>
          <w:p>
            <w:r>
              <w:t>4800.00</w:t>
            </w:r>
          </w:p>
        </w:tc>
        <w:tc>
          <w:tcPr>
            <w:tcW w:type="dxa" w:w="1728"/>
          </w:tcPr>
          <w:p>
            <w:r>
              <w:t>https://static.tildacdn.com/stor3938-6361-4732-a335-396636356339/53025676.jpg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https://ohapka-flowers.ru/tproduct/519013662-564054127501-ekvadorskie-krasnie-rozi?editionuid=265791107231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- 21 - 60 см - Атласная лента</w:t>
            </w:r>
          </w:p>
        </w:tc>
        <w:tc>
          <w:tcPr>
            <w:tcW w:type="dxa" w:w="1728"/>
          </w:tcPr>
          <w:p>
            <w:r>
              <w:t>5600.00</w:t>
            </w:r>
          </w:p>
        </w:tc>
        <w:tc>
          <w:tcPr>
            <w:tcW w:type="dxa" w:w="1728"/>
          </w:tcPr>
          <w:p>
            <w:r>
              <w:t>6400.00</w:t>
            </w:r>
          </w:p>
        </w:tc>
        <w:tc>
          <w:tcPr>
            <w:tcW w:type="dxa" w:w="1728"/>
          </w:tcPr>
          <w:p>
            <w:r>
              <w:t>https://static.tildacdn.com/tild3133-6564-4632-b537-346232633564/buket-iz-25-krasnykh.png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https://ohapka-flowers.ru/tproduct/519013662-564054127501-ekvadorskie-krasnie-rozi?editionuid=719462284671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- 21 - 60 см - Крафт-бумага</w:t>
            </w:r>
          </w:p>
        </w:tc>
        <w:tc>
          <w:tcPr>
            <w:tcW w:type="dxa" w:w="1728"/>
          </w:tcPr>
          <w:p>
            <w:r>
              <w:t>6000.00</w:t>
            </w:r>
          </w:p>
        </w:tc>
        <w:tc>
          <w:tcPr>
            <w:tcW w:type="dxa" w:w="1728"/>
          </w:tcPr>
          <w:p>
            <w:r>
              <w:t>6600.00</w:t>
            </w:r>
          </w:p>
        </w:tc>
        <w:tc>
          <w:tcPr>
            <w:tcW w:type="dxa" w:w="1728"/>
          </w:tcPr>
          <w:p>
            <w:r>
              <w:t>https://static.tildacdn.com/tild3864-3639-4364-b165-313136396561/151-jpg.jpg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https://ohapka-flowers.ru/tproduct/519013662-564054127501-ekvadorskie-krasnie-rozi?editionuid=858082546771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- 25 - 60 см - Матовая бумага</w:t>
            </w:r>
          </w:p>
        </w:tc>
        <w:tc>
          <w:tcPr>
            <w:tcW w:type="dxa" w:w="1728"/>
          </w:tcPr>
          <w:p>
            <w:r>
              <w:t>7000.00</w:t>
            </w:r>
          </w:p>
        </w:tc>
        <w:tc>
          <w:tcPr>
            <w:tcW w:type="dxa" w:w="1728"/>
          </w:tcPr>
          <w:p>
            <w:r>
              <w:t>7800.00</w:t>
            </w:r>
          </w:p>
        </w:tc>
        <w:tc>
          <w:tcPr>
            <w:tcW w:type="dxa" w:w="1728"/>
          </w:tcPr>
          <w:p>
            <w:r>
              <w:t>https://static.tildacdn.com/stor3365-6137-4661-a663-323734636466/44717671.jpg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https://ohapka-flowers.ru/tproduct/519013662-564054127501-ekvadorskie-krasnie-rozi?editionuid=572499562021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- 35 - 60 см - Матовая бумага</w:t>
            </w:r>
          </w:p>
        </w:tc>
        <w:tc>
          <w:tcPr>
            <w:tcW w:type="dxa" w:w="1728"/>
          </w:tcPr>
          <w:p>
            <w:r>
              <w:t>9500.00</w:t>
            </w:r>
          </w:p>
        </w:tc>
        <w:tc>
          <w:tcPr>
            <w:tcW w:type="dxa" w:w="1728"/>
          </w:tcPr>
          <w:p>
            <w:r>
              <w:t>13400.00</w:t>
            </w:r>
          </w:p>
        </w:tc>
        <w:tc>
          <w:tcPr>
            <w:tcW w:type="dxa" w:w="1728"/>
          </w:tcPr>
          <w:p>
            <w:r>
              <w:t>https://static.tildacdn.com/stor3365-6137-4661-a663-323734636466/44717671.jpg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https://ohapka-flowers.ru/tproduct/519013662-564054127501-ekvadorskie-krasnie-rozi?editionuid=937626279691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- 51 - 60 см - Атласная лента</w:t>
            </w:r>
          </w:p>
        </w:tc>
        <w:tc>
          <w:tcPr>
            <w:tcW w:type="dxa" w:w="1728"/>
          </w:tcPr>
          <w:p>
            <w:r>
              <w:t>10550.00</w:t>
            </w:r>
          </w:p>
        </w:tc>
        <w:tc>
          <w:tcPr>
            <w:tcW w:type="dxa" w:w="1728"/>
          </w:tcPr>
          <w:p>
            <w:r>
              <w:t>15600.00</w:t>
            </w:r>
          </w:p>
        </w:tc>
        <w:tc>
          <w:tcPr>
            <w:tcW w:type="dxa" w:w="1728"/>
          </w:tcPr>
          <w:p>
            <w:r>
              <w:t>https://static.tildacdn.com/tild6131-6530-4334-a338-633637366431/20210329_163604-768x.jpg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https://ohapka-flowers.ru/tproduct/519013662-564054127501-ekvadorskie-krasnie-rozi?editionuid=882067735871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- 51 - 60 см - Матовая бумага</w:t>
            </w:r>
          </w:p>
        </w:tc>
        <w:tc>
          <w:tcPr>
            <w:tcW w:type="dxa" w:w="1728"/>
          </w:tcPr>
          <w:p>
            <w:r>
              <w:t>10950.00</w:t>
            </w:r>
          </w:p>
        </w:tc>
        <w:tc>
          <w:tcPr>
            <w:tcW w:type="dxa" w:w="1728"/>
          </w:tcPr>
          <w:p>
            <w:r>
              <w:t>15700.00</w:t>
            </w:r>
          </w:p>
        </w:tc>
        <w:tc>
          <w:tcPr>
            <w:tcW w:type="dxa" w:w="1728"/>
          </w:tcPr>
          <w:p>
            <w:r>
              <w:t>https://static.tildacdn.com/tild6131-6530-4334-a338-633637366431/20210329_163604-768x.jpg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https://ohapka-flowers.ru/tproduct/519013662-564054127501-ekvadorskie-krasnie-rozi?editionuid=295802016471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- 75 - 60 см - Атласная лента</w:t>
            </w:r>
          </w:p>
        </w:tc>
        <w:tc>
          <w:tcPr>
            <w:tcW w:type="dxa" w:w="1728"/>
          </w:tcPr>
          <w:p>
            <w:r>
              <w:t>15350.00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https://static.tildacdn.com/tild6131-6530-4334-a338-633637366431/20210329_163604-768x.jpg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https://ohapka-flowers.ru/tproduct/519013662-564054127501-ekvadorskie-krasnie-rozi?editionuid=813510992361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- 75 - 60 см - Матовая бумага</w:t>
            </w:r>
          </w:p>
        </w:tc>
        <w:tc>
          <w:tcPr>
            <w:tcW w:type="dxa" w:w="1728"/>
          </w:tcPr>
          <w:p>
            <w:r>
              <w:t>15750.00</w:t>
            </w:r>
          </w:p>
        </w:tc>
        <w:tc>
          <w:tcPr>
            <w:tcW w:type="dxa" w:w="1728"/>
          </w:tcPr>
          <w:p>
            <w:r>
              <w:t>25200.00</w:t>
            </w:r>
          </w:p>
        </w:tc>
        <w:tc>
          <w:tcPr>
            <w:tcW w:type="dxa" w:w="1728"/>
          </w:tcPr>
          <w:p>
            <w:r>
              <w:t>https://static.tildacdn.com/tild3430-3734-4336-a337-363032613738/IMG_20200212_235017.jpg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https://ohapka-flowers.ru/tproduct/519013662-564054127501-ekvadorskie-krasnie-rozi?editionuid=918865638511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- 101 - 60 см - Атласная лента</w:t>
            </w:r>
          </w:p>
        </w:tc>
        <w:tc>
          <w:tcPr>
            <w:tcW w:type="dxa" w:w="1728"/>
          </w:tcPr>
          <w:p>
            <w:r>
              <w:t>20550.00</w:t>
            </w:r>
          </w:p>
        </w:tc>
        <w:tc>
          <w:tcPr>
            <w:tcW w:type="dxa" w:w="1728"/>
          </w:tcPr>
          <w:p>
            <w:r>
              <w:t>35300.00</w:t>
            </w:r>
          </w:p>
        </w:tc>
        <w:tc>
          <w:tcPr>
            <w:tcW w:type="dxa" w:w="1728"/>
          </w:tcPr>
          <w:p>
            <w:r>
              <w:t>https://static.tildacdn.com/tild3835-3761-4436-b733-343965643631/photo_2021-10-06_162.jpeg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https://ohapka-flowers.ru/tproduct/519013662-564054127501-ekvadorskie-krasnie-rozi?editionuid=245383163781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- 101 - 60 см - Крафт-бумага</w:t>
            </w:r>
          </w:p>
        </w:tc>
        <w:tc>
          <w:tcPr>
            <w:tcW w:type="dxa" w:w="1728"/>
          </w:tcPr>
          <w:p>
            <w:r>
              <w:t>20950.00</w:t>
            </w:r>
          </w:p>
        </w:tc>
        <w:tc>
          <w:tcPr>
            <w:tcW w:type="dxa" w:w="1728"/>
          </w:tcPr>
          <w:p>
            <w:r>
              <w:t>35400.00</w:t>
            </w:r>
          </w:p>
        </w:tc>
        <w:tc>
          <w:tcPr>
            <w:tcW w:type="dxa" w:w="1728"/>
          </w:tcPr>
          <w:p>
            <w:r>
              <w:t>https://static.tildacdn.com/tild6131-6530-4334-a338-633637366431/20210329_163604-768x.jpg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https://ohapka-flowers.ru/tproduct/519013662-564054127501-ekvadorskie-krasnie-rozi?editionuid=172227793941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- 101 - 60 см - Матовая бумага</w:t>
            </w:r>
          </w:p>
        </w:tc>
        <w:tc>
          <w:tcPr>
            <w:tcW w:type="dxa" w:w="1728"/>
          </w:tcPr>
          <w:p>
            <w:r>
              <w:t>20950.00</w:t>
            </w:r>
          </w:p>
        </w:tc>
        <w:tc>
          <w:tcPr>
            <w:tcW w:type="dxa" w:w="1728"/>
          </w:tcPr>
          <w:p>
            <w:r>
              <w:t>35500.00</w:t>
            </w:r>
          </w:p>
        </w:tc>
        <w:tc>
          <w:tcPr>
            <w:tcW w:type="dxa" w:w="1728"/>
          </w:tcPr>
          <w:p>
            <w:r>
              <w:t>https://static.tildacdn.com/tild6131-6530-4334-a338-633637366431/20210329_163604-768x.jpg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https://ohapka-flowers.ru/tproduct/519013662-564054127501-ekvadorskie-krasnie-rozi?editionuid=671948342101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- 7 - 60 см - Матовая бумага</w:t>
            </w:r>
          </w:p>
        </w:tc>
        <w:tc>
          <w:tcPr>
            <w:tcW w:type="dxa" w:w="1728"/>
          </w:tcPr>
          <w:p>
            <w:r>
              <w:t>2500.00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https://static.tildacdn.com/stor3530-3532-4063-a364-323564366264/37524859.jpg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https://ohapka-flowers.ru/tproduct/519013662-564054127501-ekvadorskie-krasnie-rozi?editionuid=147847713571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- 9 - 60 см - Матовая бумага</w:t>
            </w:r>
          </w:p>
        </w:tc>
        <w:tc>
          <w:tcPr>
            <w:tcW w:type="dxa" w:w="1728"/>
          </w:tcPr>
          <w:p>
            <w:r>
              <w:t>3000.00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https://static.tildacdn.com/stor3530-3532-4063-a364-323564366264/37524859.jpg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https://ohapka-flowers.ru/tproduct/519013662-564054127501-ekvadorskie-krasnie-rozi?editionuid=233459302551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- 11 - 60 см - Матовая бумага</w:t>
            </w:r>
          </w:p>
        </w:tc>
        <w:tc>
          <w:tcPr>
            <w:tcW w:type="dxa" w:w="1728"/>
          </w:tcPr>
          <w:p>
            <w:r>
              <w:t>3500.00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https://static.tildacdn.com/tild3864-3639-4364-b165-313136396561/151-jpg.jpg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https://ohapka-flowers.ru/tproduct/519013662-564054127501-ekvadorskie-krasnie-rozi?editionuid=769759070961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- 11 - 60 см - Атласная лента</w:t>
            </w:r>
          </w:p>
        </w:tc>
        <w:tc>
          <w:tcPr>
            <w:tcW w:type="dxa" w:w="1728"/>
          </w:tcPr>
          <w:p>
            <w:r>
              <w:t>3100.00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https://static.tildacdn.com/tild3864-3639-4364-b165-313136396561/151-jpg.jpg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https://ohapka-flowers.ru/tproduct/519013662-564054127501-ekvadorskie-krasnie-rozi?editionuid=650628430631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- 25 - 60 см - Атласная лента</w:t>
            </w:r>
          </w:p>
        </w:tc>
        <w:tc>
          <w:tcPr>
            <w:tcW w:type="dxa" w:w="1728"/>
          </w:tcPr>
          <w:p>
            <w:r>
              <w:t>6600.00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https://static.tildacdn.com/tild3864-3639-4364-b165-313136396561/151-jpg.jpg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https://ohapka-flowers.ru/tproduct/519013662-564054127501-ekvadorskie-krasnie-rozi?editionuid=381529129841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- 35 - 60 см - Атласная лента</w:t>
            </w:r>
          </w:p>
        </w:tc>
        <w:tc>
          <w:tcPr>
            <w:tcW w:type="dxa" w:w="1728"/>
          </w:tcPr>
          <w:p>
            <w:r>
              <w:t>9100.00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https://static.tildacdn.com/tild3864-3639-4364-b165-313136396561/151-jpg.jpg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https://ohapka-flowers.ru/tproduct/519013662-564054127501-ekvadorskie-krasnie-rozi?editionuid=200484781031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- 15 - 45см - Атласная лента</w:t>
            </w:r>
          </w:p>
        </w:tc>
        <w:tc>
          <w:tcPr>
            <w:tcW w:type="dxa" w:w="1728"/>
          </w:tcPr>
          <w:p>
            <w:r>
              <w:t>2350.00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https://static.tildacdn.com/stor3161-6231-4535-b733-653439643030/66989839.jpg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https://ohapka-flowers.ru/tproduct/519013662-564054127501-ekvadorskie-krasnie-rozi?editionuid=521071854132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- 15 - 45см - Матовая бумага</w:t>
            </w:r>
          </w:p>
        </w:tc>
        <w:tc>
          <w:tcPr>
            <w:tcW w:type="dxa" w:w="1728"/>
          </w:tcPr>
          <w:p>
            <w:r>
              <w:t>2550.00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https://static.tildacdn.com/stor3161-6231-4535-b733-653439643030/66989839.jpg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https://ohapka-flowers.ru/tproduct/519013662-564054127501-ekvadorskie-krasnie-rozi?editionuid=726825371832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- 25 - 45см - Атласная лента</w:t>
            </w:r>
          </w:p>
        </w:tc>
        <w:tc>
          <w:tcPr>
            <w:tcW w:type="dxa" w:w="1728"/>
          </w:tcPr>
          <w:p>
            <w:r>
              <w:t>3850.00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https://static.tildacdn.com/stor3161-6231-4535-b733-653439643030/66989839.jpg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https://ohapka-flowers.ru/tproduct/519013662-564054127501-ekvadorskie-krasnie-rozi?editionuid=468737439372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- 25 - 45см - Матовая бумага</w:t>
            </w:r>
          </w:p>
        </w:tc>
        <w:tc>
          <w:tcPr>
            <w:tcW w:type="dxa" w:w="1728"/>
          </w:tcPr>
          <w:p>
            <w:r>
              <w:t>4050.00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https://static.tildacdn.com/stor3039-3563-4830-a235-323666633332/84814504.jpg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https://ohapka-flowers.ru/tproduct/519013662-564054127501-ekvadorskie-krasnie-rozi?editionuid=240310577222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- 35 - 45см - Атласная лента</w:t>
            </w:r>
          </w:p>
        </w:tc>
        <w:tc>
          <w:tcPr>
            <w:tcW w:type="dxa" w:w="1728"/>
          </w:tcPr>
          <w:p>
            <w:r>
              <w:t>5350.00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https://static.tildacdn.com/stor3039-3563-4830-a235-323666633332/84814504.jpg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https://ohapka-flowers.ru/tproduct/519013662-564054127501-ekvadorskie-krasnie-rozi?editionuid=629430115312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- 35 - 45см - Матовая бумага</w:t>
            </w:r>
          </w:p>
        </w:tc>
        <w:tc>
          <w:tcPr>
            <w:tcW w:type="dxa" w:w="1728"/>
          </w:tcPr>
          <w:p>
            <w:r>
              <w:t>5550.00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https://static.tildacdn.com/stor3039-3563-4830-a235-323666633332/84814504.jpg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https://ohapka-flowers.ru/tproduct/519013662-564054127501-ekvadorskie-krasnie-rozi?editionuid=365793161732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- 51 - 45см - Атласная лента</w:t>
            </w:r>
          </w:p>
        </w:tc>
        <w:tc>
          <w:tcPr>
            <w:tcW w:type="dxa" w:w="1728"/>
          </w:tcPr>
          <w:p>
            <w:r>
              <w:t>6350.00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https://static.tildacdn.com/stor6634-3937-4032-b364-613236626264/42785536.jpg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https://ohapka-flowers.ru/tproduct/519013662-564054127501-ekvadorskie-krasnie-rozi?editionuid=194812772742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- 51 - 45см - Матовая бумага</w:t>
            </w:r>
          </w:p>
        </w:tc>
        <w:tc>
          <w:tcPr>
            <w:tcW w:type="dxa" w:w="1728"/>
          </w:tcPr>
          <w:p>
            <w:r>
              <w:t>6550.00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https://static.tildacdn.com/stor6634-3937-4032-b364-613236626264/42785536.jpg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https://ohapka-flowers.ru/tproduct/519013662-564054127501-ekvadorskie-krasnie-rozi?editionuid=326294220232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- 101 - 45см - Атласная лента</w:t>
            </w:r>
          </w:p>
        </w:tc>
        <w:tc>
          <w:tcPr>
            <w:tcW w:type="dxa" w:w="1728"/>
          </w:tcPr>
          <w:p>
            <w:r>
              <w:t>12250.00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https://static.tildacdn.com/stor3230-3162-4833-b438-613736306365/81439031.jpg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https://ohapka-flowers.ru/tproduct/519013662-564054127501-ekvadorskie-krasnie-rozi?editionuid=383398298482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- 101 - 45см - Матовая бумага</w:t>
            </w:r>
          </w:p>
        </w:tc>
        <w:tc>
          <w:tcPr>
            <w:tcW w:type="dxa" w:w="1728"/>
          </w:tcPr>
          <w:p>
            <w:r>
              <w:t>12550.00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https://static.tildacdn.com/stor3230-3162-4833-b438-613736306365/81439031.jpg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https://ohapka-flowers.ru/tproduct/519013662-564054127501-ekvadorskie-krasnie-rozi?editionuid=334614005102</w:t>
            </w:r>
          </w:p>
        </w:tc>
      </w:tr>
      <w:tr>
        <w:tc>
          <w:tcPr>
            <w:tcW w:type="dxa" w:w="1728"/>
          </w:tcPr>
          <w:p>
            <w:r>
              <w:t>Эквадорские красные розы - 11 - 45см - Матовая бумага</w:t>
            </w:r>
          </w:p>
        </w:tc>
        <w:tc>
          <w:tcPr>
            <w:tcW w:type="dxa" w:w="1728"/>
          </w:tcPr>
          <w:p>
            <w:r>
              <w:t>1950.00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https://static.tildacdn.com/tild3133-6564-4632-b537-346232633564/buket-iz-25-krasnykh.png</w:t>
            </w:r>
          </w:p>
        </w:tc>
        <w:tc>
          <w:tcPr>
            <w:tcW w:type="dxa" w:w="1728"/>
          </w:tcPr>
          <w:p>
            <w:r>
              <w:t>https://ohapka-flowers.ru/tproduct/519013662-564054127501-ekvadorskie-krasnie-rozi?editionuid=338415573182</w:t>
            </w:r>
          </w:p>
        </w:tc>
      </w:tr>
      <w:tr>
        <w:tc>
          <w:tcPr>
            <w:tcW w:type="dxa" w:w="1728"/>
          </w:tcPr>
          <w:p>
            <w:r>
              <w:t>Эквадорские белые розы - 15 - 60 см - Матовая бумага</w:t>
            </w:r>
          </w:p>
        </w:tc>
        <w:tc>
          <w:tcPr>
            <w:tcW w:type="dxa" w:w="1728"/>
          </w:tcPr>
          <w:p>
            <w:r>
              <w:t>4300.00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https://static.tildacdn.com/stor6439-6566-4333-b964-346462313030/19831376.jpg</w:t>
            </w:r>
          </w:p>
        </w:tc>
        <w:tc>
          <w:tcPr>
            <w:tcW w:type="dxa" w:w="1728"/>
          </w:tcPr>
          <w:p>
            <w:r>
              <w:t>https://ohapka-flowers.ru/tproduct/519013662-300174588241-ekvadorskie-belie-rozi?editionuid=882511537061</w:t>
            </w:r>
          </w:p>
        </w:tc>
      </w:tr>
      <w:tr>
        <w:tc>
          <w:tcPr>
            <w:tcW w:type="dxa" w:w="1728"/>
          </w:tcPr>
          <w:p>
            <w:r>
              <w:t>Эквадорские белые розы - 21 - 60 см - Матовая бумага</w:t>
            </w:r>
          </w:p>
        </w:tc>
        <w:tc>
          <w:tcPr>
            <w:tcW w:type="dxa" w:w="1728"/>
          </w:tcPr>
          <w:p>
            <w:r>
              <w:t>5800.00</w:t>
            </w:r>
          </w:p>
        </w:tc>
        <w:tc>
          <w:tcPr>
            <w:tcW w:type="dxa" w:w="1728"/>
          </w:tcPr>
          <w:p>
            <w:r>
              <w:t>8500.00</w:t>
            </w:r>
          </w:p>
        </w:tc>
        <w:tc>
          <w:tcPr>
            <w:tcW w:type="dxa" w:w="1728"/>
          </w:tcPr>
          <w:p>
            <w:r>
              <w:t>https://static.tildacdn.com/tild6430-6438-4461-a235-366433323731/101.jpg</w:t>
            </w:r>
          </w:p>
        </w:tc>
        <w:tc>
          <w:tcPr>
            <w:tcW w:type="dxa" w:w="1728"/>
          </w:tcPr>
          <w:p>
            <w:r>
              <w:t>https://ohapka-flowers.ru/tproduct/519013662-300174588241-ekvadorskie-belie-rozi?editionuid=365883848281</w:t>
            </w:r>
          </w:p>
        </w:tc>
      </w:tr>
      <w:tr>
        <w:tc>
          <w:tcPr>
            <w:tcW w:type="dxa" w:w="1728"/>
          </w:tcPr>
          <w:p>
            <w:r>
              <w:t>Эквадорские белые розы - 25 - 60 см - Матовая бумага</w:t>
            </w:r>
          </w:p>
        </w:tc>
        <w:tc>
          <w:tcPr>
            <w:tcW w:type="dxa" w:w="1728"/>
          </w:tcPr>
          <w:p>
            <w:r>
              <w:t>6800.00</w:t>
            </w:r>
          </w:p>
        </w:tc>
        <w:tc>
          <w:tcPr>
            <w:tcW w:type="dxa" w:w="1728"/>
          </w:tcPr>
          <w:p>
            <w:r>
              <w:t>9000.00</w:t>
            </w:r>
          </w:p>
        </w:tc>
        <w:tc>
          <w:tcPr>
            <w:tcW w:type="dxa" w:w="1728"/>
          </w:tcPr>
          <w:p>
            <w:r>
              <w:t>https://static.tildacdn.com/tild6430-6438-4461-a235-366433323731/101.jpg</w:t>
            </w:r>
          </w:p>
        </w:tc>
        <w:tc>
          <w:tcPr>
            <w:tcW w:type="dxa" w:w="1728"/>
          </w:tcPr>
          <w:p>
            <w:r>
              <w:t>https://ohapka-flowers.ru/tproduct/519013662-300174588241-ekvadorskie-belie-rozi?editionuid=218046257281</w:t>
            </w:r>
          </w:p>
        </w:tc>
      </w:tr>
      <w:tr>
        <w:tc>
          <w:tcPr>
            <w:tcW w:type="dxa" w:w="1728"/>
          </w:tcPr>
          <w:p>
            <w:r>
              <w:t>Эквадорские белые розы - 35 - 60 см - Матовая бумага</w:t>
            </w:r>
          </w:p>
        </w:tc>
        <w:tc>
          <w:tcPr>
            <w:tcW w:type="dxa" w:w="1728"/>
          </w:tcPr>
          <w:p>
            <w:r>
              <w:t>9500.00</w:t>
            </w:r>
          </w:p>
        </w:tc>
        <w:tc>
          <w:tcPr>
            <w:tcW w:type="dxa" w:w="1728"/>
          </w:tcPr>
          <w:p>
            <w:r>
              <w:t>12500.00</w:t>
            </w:r>
          </w:p>
        </w:tc>
        <w:tc>
          <w:tcPr>
            <w:tcW w:type="dxa" w:w="1728"/>
          </w:tcPr>
          <w:p>
            <w:r>
              <w:t>https://static.tildacdn.com/tild6430-6438-4461-a235-366433323731/101.jpg</w:t>
            </w:r>
          </w:p>
        </w:tc>
        <w:tc>
          <w:tcPr>
            <w:tcW w:type="dxa" w:w="1728"/>
          </w:tcPr>
          <w:p>
            <w:r>
              <w:t>https://ohapka-flowers.ru/tproduct/519013662-300174588241-ekvadorskie-belie-rozi?editionuid=888310918641</w:t>
            </w:r>
          </w:p>
        </w:tc>
      </w:tr>
      <w:tr>
        <w:tc>
          <w:tcPr>
            <w:tcW w:type="dxa" w:w="1728"/>
          </w:tcPr>
          <w:p>
            <w:r>
              <w:t>Эквадорские белые розы - 51 - 60 см - Матовая бумага</w:t>
            </w:r>
          </w:p>
        </w:tc>
        <w:tc>
          <w:tcPr>
            <w:tcW w:type="dxa" w:w="1728"/>
          </w:tcPr>
          <w:p>
            <w:r>
              <w:t>10950.00</w:t>
            </w:r>
          </w:p>
        </w:tc>
        <w:tc>
          <w:tcPr>
            <w:tcW w:type="dxa" w:w="1728"/>
          </w:tcPr>
          <w:p>
            <w:r>
              <w:t>15990.00</w:t>
            </w:r>
          </w:p>
        </w:tc>
        <w:tc>
          <w:tcPr>
            <w:tcW w:type="dxa" w:w="1728"/>
          </w:tcPr>
          <w:p>
            <w:r>
              <w:t>https://static.tildacdn.com/tild6430-6438-4461-a235-366433323731/101.jpg</w:t>
            </w:r>
          </w:p>
        </w:tc>
        <w:tc>
          <w:tcPr>
            <w:tcW w:type="dxa" w:w="1728"/>
          </w:tcPr>
          <w:p>
            <w:r>
              <w:t>https://ohapka-flowers.ru/tproduct/519013662-300174588241-ekvadorskie-belie-rozi?editionuid=253996242131</w:t>
            </w:r>
          </w:p>
        </w:tc>
      </w:tr>
      <w:tr>
        <w:tc>
          <w:tcPr>
            <w:tcW w:type="dxa" w:w="1728"/>
          </w:tcPr>
          <w:p>
            <w:r>
              <w:t>Эквадорские белые розы - 75 - 60 см - Матовая бумага</w:t>
            </w:r>
          </w:p>
        </w:tc>
        <w:tc>
          <w:tcPr>
            <w:tcW w:type="dxa" w:w="1728"/>
          </w:tcPr>
          <w:p>
            <w:r>
              <w:t>15750.00</w:t>
            </w:r>
          </w:p>
        </w:tc>
        <w:tc>
          <w:tcPr>
            <w:tcW w:type="dxa" w:w="1728"/>
          </w:tcPr>
          <w:p>
            <w:r>
              <w:t>25000.00</w:t>
            </w:r>
          </w:p>
        </w:tc>
        <w:tc>
          <w:tcPr>
            <w:tcW w:type="dxa" w:w="1728"/>
          </w:tcPr>
          <w:p>
            <w:r>
              <w:t>https://static.tildacdn.com/tild6430-6438-4461-a235-366433323731/101.jpg</w:t>
            </w:r>
          </w:p>
        </w:tc>
        <w:tc>
          <w:tcPr>
            <w:tcW w:type="dxa" w:w="1728"/>
          </w:tcPr>
          <w:p>
            <w:r>
              <w:t>https://ohapka-flowers.ru/tproduct/519013662-300174588241-ekvadorskie-belie-rozi?editionuid=524625626631</w:t>
            </w:r>
          </w:p>
        </w:tc>
      </w:tr>
      <w:tr>
        <w:tc>
          <w:tcPr>
            <w:tcW w:type="dxa" w:w="1728"/>
          </w:tcPr>
          <w:p>
            <w:r>
              <w:t>Эквадорские белые розы - 101 - 60 см - Матовая бумага</w:t>
            </w:r>
          </w:p>
        </w:tc>
        <w:tc>
          <w:tcPr>
            <w:tcW w:type="dxa" w:w="1728"/>
          </w:tcPr>
          <w:p>
            <w:r>
              <w:t>20950.00</w:t>
            </w:r>
          </w:p>
        </w:tc>
        <w:tc>
          <w:tcPr>
            <w:tcW w:type="dxa" w:w="1728"/>
          </w:tcPr>
          <w:p>
            <w:r>
              <w:t>24990.00</w:t>
            </w:r>
          </w:p>
        </w:tc>
        <w:tc>
          <w:tcPr>
            <w:tcW w:type="dxa" w:w="1728"/>
          </w:tcPr>
          <w:p>
            <w:r>
              <w:t>https://static.tildacdn.com/tild6430-6438-4461-a235-366433323731/101.jpg</w:t>
            </w:r>
          </w:p>
        </w:tc>
        <w:tc>
          <w:tcPr>
            <w:tcW w:type="dxa" w:w="1728"/>
          </w:tcPr>
          <w:p>
            <w:r>
              <w:t>https://ohapka-flowers.ru/tproduct/519013662-300174588241-ekvadorskie-belie-rozi?editionuid=708312676961</w:t>
            </w:r>
          </w:p>
        </w:tc>
      </w:tr>
      <w:tr>
        <w:tc>
          <w:tcPr>
            <w:tcW w:type="dxa" w:w="1728"/>
          </w:tcPr>
          <w:p>
            <w:r>
              <w:t>Эквадорские белые розы - 7 - 60 см - Матовая бумага</w:t>
            </w:r>
          </w:p>
        </w:tc>
        <w:tc>
          <w:tcPr>
            <w:tcW w:type="dxa" w:w="1728"/>
          </w:tcPr>
          <w:p>
            <w:r>
              <w:t>2400.00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https://static.tildacdn.com/tild3737-6637-4932-a664-623065396639/312591bb3a890c0b8a53.jpg</w:t>
            </w:r>
          </w:p>
        </w:tc>
        <w:tc>
          <w:tcPr>
            <w:tcW w:type="dxa" w:w="1728"/>
          </w:tcPr>
          <w:p>
            <w:r>
              <w:t>https://ohapka-flowers.ru/tproduct/519013662-300174588241-ekvadorskie-belie-rozi?editionuid=890184912241</w:t>
            </w:r>
          </w:p>
        </w:tc>
      </w:tr>
      <w:tr>
        <w:tc>
          <w:tcPr>
            <w:tcW w:type="dxa" w:w="1728"/>
          </w:tcPr>
          <w:p>
            <w:r>
              <w:t>Эквадорские белые розы - 9 - 60 см - Матовая бумага</w:t>
            </w:r>
          </w:p>
        </w:tc>
        <w:tc>
          <w:tcPr>
            <w:tcW w:type="dxa" w:w="1728"/>
          </w:tcPr>
          <w:p>
            <w:r>
              <w:t>3000.00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https://static.tildacdn.com/tild6430-6438-4461-a235-366433323731/101.jpg</w:t>
            </w:r>
          </w:p>
        </w:tc>
        <w:tc>
          <w:tcPr>
            <w:tcW w:type="dxa" w:w="1728"/>
          </w:tcPr>
          <w:p>
            <w:r>
              <w:t>https://ohapka-flowers.ru/tproduct/519013662-300174588241-ekvadorskie-belie-rozi?editionuid=641366797711</w:t>
            </w:r>
          </w:p>
        </w:tc>
      </w:tr>
      <w:tr>
        <w:tc>
          <w:tcPr>
            <w:tcW w:type="dxa" w:w="1728"/>
          </w:tcPr>
          <w:p>
            <w:r>
              <w:t>Эквадорские белые розы - 11 - 60 см - Матовая бумага</w:t>
            </w:r>
          </w:p>
        </w:tc>
        <w:tc>
          <w:tcPr>
            <w:tcW w:type="dxa" w:w="1728"/>
          </w:tcPr>
          <w:p>
            <w:r>
              <w:t>3300.00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https://static.tildacdn.com/tild6430-6438-4461-a235-366433323731/101.jpg</w:t>
            </w:r>
          </w:p>
        </w:tc>
        <w:tc>
          <w:tcPr>
            <w:tcW w:type="dxa" w:w="1728"/>
          </w:tcPr>
          <w:p>
            <w:r>
              <w:t>https://ohapka-flowers.ru/tproduct/519013662-300174588241-ekvadorskie-belie-rozi?editionuid=286704753391</w:t>
            </w:r>
          </w:p>
        </w:tc>
      </w:tr>
      <w:tr>
        <w:tc>
          <w:tcPr>
            <w:tcW w:type="dxa" w:w="1728"/>
          </w:tcPr>
          <w:p>
            <w:r>
              <w:t>Эквадорские белые розы - 15 - 60 см - Атласная лента</w:t>
            </w:r>
          </w:p>
        </w:tc>
        <w:tc>
          <w:tcPr>
            <w:tcW w:type="dxa" w:w="1728"/>
          </w:tcPr>
          <w:p>
            <w:r>
              <w:t>4100.00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https://static.tildacdn.com/tild6430-6438-4461-a235-366433323731/101.jpg</w:t>
            </w:r>
          </w:p>
        </w:tc>
        <w:tc>
          <w:tcPr>
            <w:tcW w:type="dxa" w:w="1728"/>
          </w:tcPr>
          <w:p>
            <w:r>
              <w:t>https://ohapka-flowers.ru/tproduct/519013662-300174588241-ekvadorskie-belie-rozi?editionuid=154015712401</w:t>
            </w:r>
          </w:p>
        </w:tc>
      </w:tr>
      <w:tr>
        <w:tc>
          <w:tcPr>
            <w:tcW w:type="dxa" w:w="1728"/>
          </w:tcPr>
          <w:p>
            <w:r>
              <w:t>Эквадорские белые розы - 25 - 60 см - Атласная лента</w:t>
            </w:r>
          </w:p>
        </w:tc>
        <w:tc>
          <w:tcPr>
            <w:tcW w:type="dxa" w:w="1728"/>
          </w:tcPr>
          <w:p>
            <w:r>
              <w:t>6600.00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https://static.tildacdn.com/tild6430-6438-4461-a235-366433323731/101.jpg</w:t>
            </w:r>
          </w:p>
        </w:tc>
        <w:tc>
          <w:tcPr>
            <w:tcW w:type="dxa" w:w="1728"/>
          </w:tcPr>
          <w:p>
            <w:r>
              <w:t>https://ohapka-flowers.ru/tproduct/519013662-300174588241-ekvadorskie-belie-rozi?editionuid=755598860411</w:t>
            </w:r>
          </w:p>
        </w:tc>
      </w:tr>
      <w:tr>
        <w:tc>
          <w:tcPr>
            <w:tcW w:type="dxa" w:w="1728"/>
          </w:tcPr>
          <w:p>
            <w:r>
              <w:t>Эквадорские белые розы - 35 - 60 см - Атласная лента</w:t>
            </w:r>
          </w:p>
        </w:tc>
        <w:tc>
          <w:tcPr>
            <w:tcW w:type="dxa" w:w="1728"/>
          </w:tcPr>
          <w:p>
            <w:r>
              <w:t>9100.00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https://static.tildacdn.com/tild6430-6438-4461-a235-366433323731/101.jpg</w:t>
            </w:r>
          </w:p>
        </w:tc>
        <w:tc>
          <w:tcPr>
            <w:tcW w:type="dxa" w:w="1728"/>
          </w:tcPr>
          <w:p>
            <w:r>
              <w:t>https://ohapka-flowers.ru/tproduct/519013662-300174588241-ekvadorskie-belie-rozi?editionuid=856822328931</w:t>
            </w:r>
          </w:p>
        </w:tc>
      </w:tr>
      <w:tr>
        <w:tc>
          <w:tcPr>
            <w:tcW w:type="dxa" w:w="1728"/>
          </w:tcPr>
          <w:p>
            <w:r>
              <w:t>Эквадорские белые розы - 51 - 60 см - Атласная лента</w:t>
            </w:r>
          </w:p>
        </w:tc>
        <w:tc>
          <w:tcPr>
            <w:tcW w:type="dxa" w:w="1728"/>
          </w:tcPr>
          <w:p>
            <w:r>
              <w:t>10550.00</w:t>
            </w:r>
          </w:p>
        </w:tc>
        <w:tc>
          <w:tcPr>
            <w:tcW w:type="dxa" w:w="1728"/>
          </w:tcPr>
          <w:p>
            <w:r>
              <w:t>12790.00</w:t>
            </w:r>
          </w:p>
        </w:tc>
        <w:tc>
          <w:tcPr>
            <w:tcW w:type="dxa" w:w="1728"/>
          </w:tcPr>
          <w:p>
            <w:r>
              <w:t>https://static.tildacdn.com/tild6430-6438-4461-a235-366433323731/101.jpg</w:t>
            </w:r>
          </w:p>
        </w:tc>
        <w:tc>
          <w:tcPr>
            <w:tcW w:type="dxa" w:w="1728"/>
          </w:tcPr>
          <w:p>
            <w:r>
              <w:t>https://ohapka-flowers.ru/tproduct/519013662-300174588241-ekvadorskie-belie-rozi?editionuid=343053884581</w:t>
            </w:r>
          </w:p>
        </w:tc>
      </w:tr>
      <w:tr>
        <w:tc>
          <w:tcPr>
            <w:tcW w:type="dxa" w:w="1728"/>
          </w:tcPr>
          <w:p>
            <w:r>
              <w:t>Эквадорские белые розы - 101 - 60 см - Атласная лента</w:t>
            </w:r>
          </w:p>
        </w:tc>
        <w:tc>
          <w:tcPr>
            <w:tcW w:type="dxa" w:w="1728"/>
          </w:tcPr>
          <w:p>
            <w:r>
              <w:t>20550.00</w:t>
            </w:r>
          </w:p>
        </w:tc>
        <w:tc>
          <w:tcPr>
            <w:tcW w:type="dxa" w:w="1728"/>
          </w:tcPr>
          <w:p>
            <w:r>
              <w:t>24990.00</w:t>
            </w:r>
          </w:p>
        </w:tc>
        <w:tc>
          <w:tcPr>
            <w:tcW w:type="dxa" w:w="1728"/>
          </w:tcPr>
          <w:p>
            <w:r>
              <w:t>https://static.tildacdn.com/tild6430-6438-4461-a235-366433323731/101.jpg</w:t>
            </w:r>
          </w:p>
        </w:tc>
        <w:tc>
          <w:tcPr>
            <w:tcW w:type="dxa" w:w="1728"/>
          </w:tcPr>
          <w:p>
            <w:r>
              <w:t>https://ohapka-flowers.ru/tproduct/519013662-300174588241-ekvadorskie-belie-rozi?editionuid=474876597751</w:t>
            </w:r>
          </w:p>
        </w:tc>
      </w:tr>
      <w:tr>
        <w:tc>
          <w:tcPr>
            <w:tcW w:type="dxa" w:w="1728"/>
          </w:tcPr>
          <w:p>
            <w:r>
              <w:t>Эквадорские малиновые розы - 15 - 60 см - Атласная лента</w:t>
            </w:r>
          </w:p>
        </w:tc>
        <w:tc>
          <w:tcPr>
            <w:tcW w:type="dxa" w:w="1728"/>
          </w:tcPr>
          <w:p>
            <w:r>
              <w:t>4100.00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https://static.tildacdn.com/tild3039-3430-4062-a538-316161613531/15.jpg</w:t>
            </w:r>
          </w:p>
        </w:tc>
        <w:tc>
          <w:tcPr>
            <w:tcW w:type="dxa" w:w="1728"/>
          </w:tcPr>
          <w:p>
            <w:r>
              <w:t>https://ohapka-flowers.ru/tproduct/519013662-546026643601-ekvadorskie-malinovie-rozi?editionuid=715815864171</w:t>
            </w:r>
          </w:p>
        </w:tc>
      </w:tr>
      <w:tr>
        <w:tc>
          <w:tcPr>
            <w:tcW w:type="dxa" w:w="1728"/>
          </w:tcPr>
          <w:p>
            <w:r>
              <w:t>Эквадорские малиновые розы - 21 - 60 см - Атласная лента</w:t>
            </w:r>
          </w:p>
        </w:tc>
        <w:tc>
          <w:tcPr>
            <w:tcW w:type="dxa" w:w="1728"/>
          </w:tcPr>
          <w:p>
            <w:r>
              <w:t>5600.00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https://static.tildacdn.com/tild3830-3736-4235-a536-663566363064/photo_2021-05-16_153.jpeg</w:t>
            </w:r>
          </w:p>
        </w:tc>
        <w:tc>
          <w:tcPr>
            <w:tcW w:type="dxa" w:w="1728"/>
          </w:tcPr>
          <w:p>
            <w:r>
              <w:t>https://ohapka-flowers.ru/tproduct/519013662-546026643601-ekvadorskie-malinovie-rozi?editionuid=737906730171</w:t>
            </w:r>
          </w:p>
        </w:tc>
      </w:tr>
      <w:tr>
        <w:tc>
          <w:tcPr>
            <w:tcW w:type="dxa" w:w="1728"/>
          </w:tcPr>
          <w:p>
            <w:r>
              <w:t>Эквадорские малиновые розы - 25 - 60 см - Атласная лента</w:t>
            </w:r>
          </w:p>
        </w:tc>
        <w:tc>
          <w:tcPr>
            <w:tcW w:type="dxa" w:w="1728"/>
          </w:tcPr>
          <w:p>
            <w:r>
              <w:t>6600.00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https://static.tildacdn.com/tild3830-3736-4235-a536-663566363064/photo_2021-05-16_153.jpeg</w:t>
            </w:r>
          </w:p>
        </w:tc>
        <w:tc>
          <w:tcPr>
            <w:tcW w:type="dxa" w:w="1728"/>
          </w:tcPr>
          <w:p>
            <w:r>
              <w:t>https://ohapka-flowers.ru/tproduct/519013662-546026643601-ekvadorskie-malinovie-rozi?editionuid=131777960061</w:t>
            </w:r>
          </w:p>
        </w:tc>
      </w:tr>
      <w:tr>
        <w:tc>
          <w:tcPr>
            <w:tcW w:type="dxa" w:w="1728"/>
          </w:tcPr>
          <w:p>
            <w:r>
              <w:t>Эквадорские малиновые розы - 35 - 60 см - Атласная лента</w:t>
            </w:r>
          </w:p>
        </w:tc>
        <w:tc>
          <w:tcPr>
            <w:tcW w:type="dxa" w:w="1728"/>
          </w:tcPr>
          <w:p>
            <w:r>
              <w:t>9100.00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https://static.tildacdn.com/tild6565-3338-4964-a262-356535643165/2018-06-24-14-27-21-.jpg</w:t>
            </w:r>
          </w:p>
        </w:tc>
        <w:tc>
          <w:tcPr>
            <w:tcW w:type="dxa" w:w="1728"/>
          </w:tcPr>
          <w:p>
            <w:r>
              <w:t>https://ohapka-flowers.ru/tproduct/519013662-546026643601-ekvadorskie-malinovie-rozi?editionuid=424640009971</w:t>
            </w:r>
          </w:p>
        </w:tc>
      </w:tr>
      <w:tr>
        <w:tc>
          <w:tcPr>
            <w:tcW w:type="dxa" w:w="1728"/>
          </w:tcPr>
          <w:p>
            <w:r>
              <w:t>Эквадорские малиновые розы - 51 - 60 см - Атласная лента</w:t>
            </w:r>
          </w:p>
        </w:tc>
        <w:tc>
          <w:tcPr>
            <w:tcW w:type="dxa" w:w="1728"/>
          </w:tcPr>
          <w:p>
            <w:r>
              <w:t>12590.00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https://static.tildacdn.com/tild3464-6364-4733-b333-333563636231/75.jpg</w:t>
            </w:r>
          </w:p>
        </w:tc>
        <w:tc>
          <w:tcPr>
            <w:tcW w:type="dxa" w:w="1728"/>
          </w:tcPr>
          <w:p>
            <w:r>
              <w:t>https://ohapka-flowers.ru/tproduct/519013662-546026643601-ekvadorskie-malinovie-rozi?editionuid=792474985941</w:t>
            </w:r>
          </w:p>
        </w:tc>
      </w:tr>
      <w:tr>
        <w:tc>
          <w:tcPr>
            <w:tcW w:type="dxa" w:w="1728"/>
          </w:tcPr>
          <w:p>
            <w:r>
              <w:t>Эквадорские малиновые розы - 101 - 60 см - Атласная лента</w:t>
            </w:r>
          </w:p>
        </w:tc>
        <w:tc>
          <w:tcPr>
            <w:tcW w:type="dxa" w:w="1728"/>
          </w:tcPr>
          <w:p>
            <w:r>
              <w:t>24590.00</w:t>
            </w:r>
          </w:p>
        </w:tc>
        <w:tc>
          <w:tcPr>
            <w:tcW w:type="dxa" w:w="1728"/>
          </w:tcPr>
          <w:p>
            <w:r>
              <w:t>35550.00</w:t>
            </w:r>
          </w:p>
        </w:tc>
        <w:tc>
          <w:tcPr>
            <w:tcW w:type="dxa" w:w="1728"/>
          </w:tcPr>
          <w:p>
            <w:r>
              <w:t>https://static.tildacdn.com/tild6133-3861-4531-a364-613363303035/101.jpg</w:t>
            </w:r>
          </w:p>
        </w:tc>
        <w:tc>
          <w:tcPr>
            <w:tcW w:type="dxa" w:w="1728"/>
          </w:tcPr>
          <w:p>
            <w:r>
              <w:t>https://ohapka-flowers.ru/tproduct/519013662-546026643601-ekvadorskie-malinovie-rozi?editionuid=971600188781</w:t>
            </w:r>
          </w:p>
        </w:tc>
      </w:tr>
      <w:tr>
        <w:tc>
          <w:tcPr>
            <w:tcW w:type="dxa" w:w="1728"/>
          </w:tcPr>
          <w:p>
            <w:r>
              <w:t>Эквадорские малиновые розы - 15 - 60 см - Матовая бумага</w:t>
            </w:r>
          </w:p>
        </w:tc>
        <w:tc>
          <w:tcPr>
            <w:tcW w:type="dxa" w:w="1728"/>
          </w:tcPr>
          <w:p>
            <w:r>
              <w:t>4300.00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https://static.tildacdn.com/stor6662-3364-4166-b535-393832353334/26782178.jpg</w:t>
            </w:r>
          </w:p>
        </w:tc>
        <w:tc>
          <w:tcPr>
            <w:tcW w:type="dxa" w:w="1728"/>
          </w:tcPr>
          <w:p>
            <w:r>
              <w:t>https://ohapka-flowers.ru/tproduct/519013662-546026643601-ekvadorskie-malinovie-rozi?editionuid=849411123101</w:t>
            </w:r>
          </w:p>
        </w:tc>
      </w:tr>
      <w:tr>
        <w:tc>
          <w:tcPr>
            <w:tcW w:type="dxa" w:w="1728"/>
          </w:tcPr>
          <w:p>
            <w:r>
              <w:t>Эквадорские малиновые розы - 21 - 60 см - Матовая бумага</w:t>
            </w:r>
          </w:p>
        </w:tc>
        <w:tc>
          <w:tcPr>
            <w:tcW w:type="dxa" w:w="1728"/>
          </w:tcPr>
          <w:p>
            <w:r>
              <w:t>5800.00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https://static.tildacdn.com/tild6565-3338-4964-a262-356535643165/2018-06-24-14-27-21-.jpg</w:t>
            </w:r>
          </w:p>
        </w:tc>
        <w:tc>
          <w:tcPr>
            <w:tcW w:type="dxa" w:w="1728"/>
          </w:tcPr>
          <w:p>
            <w:r>
              <w:t>https://ohapka-flowers.ru/tproduct/519013662-546026643601-ekvadorskie-malinovie-rozi?editionuid=906749549891</w:t>
            </w:r>
          </w:p>
        </w:tc>
      </w:tr>
      <w:tr>
        <w:tc>
          <w:tcPr>
            <w:tcW w:type="dxa" w:w="1728"/>
          </w:tcPr>
          <w:p>
            <w:r>
              <w:t>Эквадорские малиновые розы - 25 - 60 см - Матовая бумага</w:t>
            </w:r>
          </w:p>
        </w:tc>
        <w:tc>
          <w:tcPr>
            <w:tcW w:type="dxa" w:w="1728"/>
          </w:tcPr>
          <w:p>
            <w:r>
              <w:t>6800.00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https://static.tildacdn.com/stor3736-6232-4930-b438-303165643933/38373375.jpg</w:t>
            </w:r>
          </w:p>
        </w:tc>
        <w:tc>
          <w:tcPr>
            <w:tcW w:type="dxa" w:w="1728"/>
          </w:tcPr>
          <w:p>
            <w:r>
              <w:t>https://ohapka-flowers.ru/tproduct/519013662-546026643601-ekvadorskie-malinovie-rozi?editionuid=232300719541</w:t>
            </w:r>
          </w:p>
        </w:tc>
      </w:tr>
      <w:tr>
        <w:tc>
          <w:tcPr>
            <w:tcW w:type="dxa" w:w="1728"/>
          </w:tcPr>
          <w:p>
            <w:r>
              <w:t>Эквадорские малиновые розы - 35 - 60 см - Матовая бумага</w:t>
            </w:r>
          </w:p>
        </w:tc>
        <w:tc>
          <w:tcPr>
            <w:tcW w:type="dxa" w:w="1728"/>
          </w:tcPr>
          <w:p>
            <w:r>
              <w:t>9500.00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https://static.tildacdn.com/stor3736-6232-4930-b438-303165643933/38373375.jpg</w:t>
            </w:r>
          </w:p>
        </w:tc>
        <w:tc>
          <w:tcPr>
            <w:tcW w:type="dxa" w:w="1728"/>
          </w:tcPr>
          <w:p>
            <w:r>
              <w:t>https://ohapka-flowers.ru/tproduct/519013662-546026643601-ekvadorskie-malinovie-rozi?editionuid=178446277531</w:t>
            </w:r>
          </w:p>
        </w:tc>
      </w:tr>
      <w:tr>
        <w:tc>
          <w:tcPr>
            <w:tcW w:type="dxa" w:w="1728"/>
          </w:tcPr>
          <w:p>
            <w:r>
              <w:t>Эквадорские малиновые розы - 51 - 60 см - Матовая бумага</w:t>
            </w:r>
          </w:p>
        </w:tc>
        <w:tc>
          <w:tcPr>
            <w:tcW w:type="dxa" w:w="1728"/>
          </w:tcPr>
          <w:p>
            <w:r>
              <w:t>12990.00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https://static.tildacdn.com/tild3631-3931-4761-a434-366264376435/51__.jpg</w:t>
            </w:r>
          </w:p>
        </w:tc>
        <w:tc>
          <w:tcPr>
            <w:tcW w:type="dxa" w:w="1728"/>
          </w:tcPr>
          <w:p>
            <w:r>
              <w:t>https://ohapka-flowers.ru/tproduct/519013662-546026643601-ekvadorskie-malinovie-rozi?editionuid=339170286781</w:t>
            </w:r>
          </w:p>
        </w:tc>
      </w:tr>
      <w:tr>
        <w:tc>
          <w:tcPr>
            <w:tcW w:type="dxa" w:w="1728"/>
          </w:tcPr>
          <w:p>
            <w:r>
              <w:t>Эквадорские малиновые розы - 75 - 60 см - Матовая бумага</w:t>
            </w:r>
          </w:p>
        </w:tc>
        <w:tc>
          <w:tcPr>
            <w:tcW w:type="dxa" w:w="1728"/>
          </w:tcPr>
          <w:p>
            <w:r>
              <w:t>18750.00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https://static.tildacdn.com/tild6561-3763-4238-b239-356135633634/101__.jpg</w:t>
            </w:r>
          </w:p>
        </w:tc>
        <w:tc>
          <w:tcPr>
            <w:tcW w:type="dxa" w:w="1728"/>
          </w:tcPr>
          <w:p>
            <w:r>
              <w:t>https://ohapka-flowers.ru/tproduct/519013662-546026643601-ekvadorskie-malinovie-rozi?editionuid=334033959351</w:t>
            </w:r>
          </w:p>
        </w:tc>
      </w:tr>
      <w:tr>
        <w:tc>
          <w:tcPr>
            <w:tcW w:type="dxa" w:w="1728"/>
          </w:tcPr>
          <w:p>
            <w:r>
              <w:t>Эквадорские малиновые розы - 11 - 60 см - Матовая бумага</w:t>
            </w:r>
          </w:p>
        </w:tc>
        <w:tc>
          <w:tcPr>
            <w:tcW w:type="dxa" w:w="1728"/>
          </w:tcPr>
          <w:p>
            <w:r>
              <w:t>3300.00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https://static.tildacdn.com/stor3538-6535-4762-b136-653437393333/36386763.jpg</w:t>
            </w:r>
          </w:p>
        </w:tc>
        <w:tc>
          <w:tcPr>
            <w:tcW w:type="dxa" w:w="1728"/>
          </w:tcPr>
          <w:p>
            <w:r>
              <w:t>https://ohapka-flowers.ru/tproduct/519013662-546026643601-ekvadorskie-malinovie-rozi?editionuid=648372891461</w:t>
            </w:r>
          </w:p>
        </w:tc>
      </w:tr>
      <w:tr>
        <w:tc>
          <w:tcPr>
            <w:tcW w:type="dxa" w:w="1728"/>
          </w:tcPr>
          <w:p>
            <w:r>
              <w:t>Эквадорские малиновые розы - 9 - 60 см - Матовая бумага</w:t>
            </w:r>
          </w:p>
        </w:tc>
        <w:tc>
          <w:tcPr>
            <w:tcW w:type="dxa" w:w="1728"/>
          </w:tcPr>
          <w:p>
            <w:r>
              <w:t>3000.00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https://static.tildacdn.com/stor3034-6464-4135-b631-616638653836/85243116.jpg</w:t>
            </w:r>
          </w:p>
        </w:tc>
        <w:tc>
          <w:tcPr>
            <w:tcW w:type="dxa" w:w="1728"/>
          </w:tcPr>
          <w:p>
            <w:r>
              <w:t>https://ohapka-flowers.ru/tproduct/519013662-546026643601-ekvadorskie-malinovie-rozi?editionuid=460563284101</w:t>
            </w:r>
          </w:p>
        </w:tc>
      </w:tr>
      <w:tr>
        <w:tc>
          <w:tcPr>
            <w:tcW w:type="dxa" w:w="1728"/>
          </w:tcPr>
          <w:p>
            <w:r>
              <w:t>Эквадорские малиновые розы - 7 - 60 см - Матовая бумага</w:t>
            </w:r>
          </w:p>
        </w:tc>
        <w:tc>
          <w:tcPr>
            <w:tcW w:type="dxa" w:w="1728"/>
          </w:tcPr>
          <w:p>
            <w:r>
              <w:t>2450.00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https://static.tildacdn.com/stor3034-6464-4135-b631-616638653836/85243116.jpg</w:t>
            </w:r>
          </w:p>
        </w:tc>
        <w:tc>
          <w:tcPr>
            <w:tcW w:type="dxa" w:w="1728"/>
          </w:tcPr>
          <w:p>
            <w:r>
              <w:t>https://ohapka-flowers.ru/tproduct/519013662-546026643601-ekvadorskie-malinovie-rozi?editionuid=812574642211</w:t>
            </w:r>
          </w:p>
        </w:tc>
      </w:tr>
      <w:tr>
        <w:tc>
          <w:tcPr>
            <w:tcW w:type="dxa" w:w="1728"/>
          </w:tcPr>
          <w:p>
            <w:r>
              <w:t>Эквадорские кремовые розы - 15 - 60 см - Атласная лента</w:t>
            </w:r>
          </w:p>
        </w:tc>
        <w:tc>
          <w:tcPr>
            <w:tcW w:type="dxa" w:w="1728"/>
          </w:tcPr>
          <w:p>
            <w:r>
              <w:t>4100.00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https://static.tildacdn.com/stor3563-3933-4466-b565-323431656434/30904350.jpg</w:t>
            </w:r>
          </w:p>
        </w:tc>
        <w:tc>
          <w:tcPr>
            <w:tcW w:type="dxa" w:w="1728"/>
          </w:tcPr>
          <w:p>
            <w:r>
              <w:t>https://ohapka-flowers.ru/tproduct/519013662-185905359921-ekvadorskie-kremovie-rozi?editionuid=942778462231</w:t>
            </w:r>
          </w:p>
        </w:tc>
      </w:tr>
      <w:tr>
        <w:tc>
          <w:tcPr>
            <w:tcW w:type="dxa" w:w="1728"/>
          </w:tcPr>
          <w:p>
            <w:r>
              <w:t>Эквадорские кремовые розы - 15 - 60 см - Крафт-бумага</w:t>
            </w:r>
          </w:p>
        </w:tc>
        <w:tc>
          <w:tcPr>
            <w:tcW w:type="dxa" w:w="1728"/>
          </w:tcPr>
          <w:p>
            <w:r>
              <w:t>4300.00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https://static.tildacdn.com/stor3563-3933-4466-b565-323431656434/30904350.jpg</w:t>
            </w:r>
          </w:p>
        </w:tc>
        <w:tc>
          <w:tcPr>
            <w:tcW w:type="dxa" w:w="1728"/>
          </w:tcPr>
          <w:p>
            <w:r>
              <w:t>https://ohapka-flowers.ru/tproduct/519013662-185905359921-ekvadorskie-kremovie-rozi?editionuid=933284228141</w:t>
            </w:r>
          </w:p>
        </w:tc>
      </w:tr>
      <w:tr>
        <w:tc>
          <w:tcPr>
            <w:tcW w:type="dxa" w:w="1728"/>
          </w:tcPr>
          <w:p>
            <w:r>
              <w:t>Эквадорские кремовые розы - 15 - 60 см - Матовая бумага</w:t>
            </w:r>
          </w:p>
        </w:tc>
        <w:tc>
          <w:tcPr>
            <w:tcW w:type="dxa" w:w="1728"/>
          </w:tcPr>
          <w:p>
            <w:r>
              <w:t>4300.00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https://static.tildacdn.com/stor3563-3933-4466-b565-323431656434/30904350.jpg</w:t>
            </w:r>
          </w:p>
        </w:tc>
        <w:tc>
          <w:tcPr>
            <w:tcW w:type="dxa" w:w="1728"/>
          </w:tcPr>
          <w:p>
            <w:r>
              <w:t>https://ohapka-flowers.ru/tproduct/519013662-185905359921-ekvadorskie-kremovie-rozi?editionuid=239595825971</w:t>
            </w:r>
          </w:p>
        </w:tc>
      </w:tr>
      <w:tr>
        <w:tc>
          <w:tcPr>
            <w:tcW w:type="dxa" w:w="1728"/>
          </w:tcPr>
          <w:p>
            <w:r>
              <w:t>Эквадорские кремовые розы - 21 - 60 см - Атласная лента</w:t>
            </w:r>
          </w:p>
        </w:tc>
        <w:tc>
          <w:tcPr>
            <w:tcW w:type="dxa" w:w="1728"/>
          </w:tcPr>
          <w:p>
            <w:r>
              <w:t>5600.00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https://static.tildacdn.com/stor3563-3933-4466-b565-323431656434/30904350.jpg</w:t>
            </w:r>
          </w:p>
        </w:tc>
        <w:tc>
          <w:tcPr>
            <w:tcW w:type="dxa" w:w="1728"/>
          </w:tcPr>
          <w:p>
            <w:r>
              <w:t>https://ohapka-flowers.ru/tproduct/519013662-185905359921-ekvadorskie-kremovie-rozi?editionuid=622935246391</w:t>
            </w:r>
          </w:p>
        </w:tc>
      </w:tr>
      <w:tr>
        <w:tc>
          <w:tcPr>
            <w:tcW w:type="dxa" w:w="1728"/>
          </w:tcPr>
          <w:p>
            <w:r>
              <w:t>Эквадорские кремовые розы - 21 - 60 см - Крафт-бумага</w:t>
            </w:r>
          </w:p>
        </w:tc>
        <w:tc>
          <w:tcPr>
            <w:tcW w:type="dxa" w:w="1728"/>
          </w:tcPr>
          <w:p>
            <w:r>
              <w:t>5990.00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https://static.tildacdn.com/stor3563-3933-4466-b565-323431656434/30904350.jpg</w:t>
            </w:r>
          </w:p>
        </w:tc>
        <w:tc>
          <w:tcPr>
            <w:tcW w:type="dxa" w:w="1728"/>
          </w:tcPr>
          <w:p>
            <w:r>
              <w:t>https://ohapka-flowers.ru/tproduct/519013662-185905359921-ekvadorskie-kremovie-rozi?editionuid=572824907311</w:t>
            </w:r>
          </w:p>
        </w:tc>
      </w:tr>
      <w:tr>
        <w:tc>
          <w:tcPr>
            <w:tcW w:type="dxa" w:w="1728"/>
          </w:tcPr>
          <w:p>
            <w:r>
              <w:t>Эквадорские кремовые розы - 21 - 60 см - Матовая бумага</w:t>
            </w:r>
          </w:p>
        </w:tc>
        <w:tc>
          <w:tcPr>
            <w:tcW w:type="dxa" w:w="1728"/>
          </w:tcPr>
          <w:p>
            <w:r>
              <w:t>5990.00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https://static.tildacdn.com/stor3563-3933-4466-b565-323431656434/30904350.jpg</w:t>
            </w:r>
          </w:p>
        </w:tc>
        <w:tc>
          <w:tcPr>
            <w:tcW w:type="dxa" w:w="1728"/>
          </w:tcPr>
          <w:p>
            <w:r>
              <w:t>https://ohapka-flowers.ru/tproduct/519013662-185905359921-ekvadorskie-kremovie-rozi?editionuid=376897062281</w:t>
            </w:r>
          </w:p>
        </w:tc>
      </w:tr>
      <w:tr>
        <w:tc>
          <w:tcPr>
            <w:tcW w:type="dxa" w:w="1728"/>
          </w:tcPr>
          <w:p>
            <w:r>
              <w:t>Эквадорские кремовые розы - 25 - 60 см - Атласная лента</w:t>
            </w:r>
          </w:p>
        </w:tc>
        <w:tc>
          <w:tcPr>
            <w:tcW w:type="dxa" w:w="1728"/>
          </w:tcPr>
          <w:p>
            <w:r>
              <w:t>6600.00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https://static.tildacdn.com/stor3563-3933-4466-b565-323431656434/30904350.jpg</w:t>
            </w:r>
          </w:p>
        </w:tc>
        <w:tc>
          <w:tcPr>
            <w:tcW w:type="dxa" w:w="1728"/>
          </w:tcPr>
          <w:p>
            <w:r>
              <w:t>https://ohapka-flowers.ru/tproduct/519013662-185905359921-ekvadorskie-kremovie-rozi?editionuid=778000219301</w:t>
            </w:r>
          </w:p>
        </w:tc>
      </w:tr>
      <w:tr>
        <w:tc>
          <w:tcPr>
            <w:tcW w:type="dxa" w:w="1728"/>
          </w:tcPr>
          <w:p>
            <w:r>
              <w:t>Эквадорские кремовые розы - 25 - 60 см - Крафт-бумага</w:t>
            </w:r>
          </w:p>
        </w:tc>
        <w:tc>
          <w:tcPr>
            <w:tcW w:type="dxa" w:w="1728"/>
          </w:tcPr>
          <w:p>
            <w:r>
              <w:t>6900.00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https://static.tildacdn.com/stor3563-3933-4466-b565-323431656434/30904350.jpg</w:t>
            </w:r>
          </w:p>
        </w:tc>
        <w:tc>
          <w:tcPr>
            <w:tcW w:type="dxa" w:w="1728"/>
          </w:tcPr>
          <w:p>
            <w:r>
              <w:t>https://ohapka-flowers.ru/tproduct/519013662-185905359921-ekvadorskie-kremovie-rozi?editionuid=749920803381</w:t>
            </w:r>
          </w:p>
        </w:tc>
      </w:tr>
      <w:tr>
        <w:tc>
          <w:tcPr>
            <w:tcW w:type="dxa" w:w="1728"/>
          </w:tcPr>
          <w:p>
            <w:r>
              <w:t>Эквадорские кремовые розы - 25 - 60 см - Матовая бумага</w:t>
            </w:r>
          </w:p>
        </w:tc>
        <w:tc>
          <w:tcPr>
            <w:tcW w:type="dxa" w:w="1728"/>
          </w:tcPr>
          <w:p>
            <w:r>
              <w:t>6800.00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https://static.tildacdn.com/stor3563-3933-4466-b565-323431656434/30904350.jpg</w:t>
            </w:r>
          </w:p>
        </w:tc>
        <w:tc>
          <w:tcPr>
            <w:tcW w:type="dxa" w:w="1728"/>
          </w:tcPr>
          <w:p>
            <w:r>
              <w:t>https://ohapka-flowers.ru/tproduct/519013662-185905359921-ekvadorskie-kremovie-rozi?editionuid=186946957581</w:t>
            </w:r>
          </w:p>
        </w:tc>
      </w:tr>
      <w:tr>
        <w:tc>
          <w:tcPr>
            <w:tcW w:type="dxa" w:w="1728"/>
          </w:tcPr>
          <w:p>
            <w:r>
              <w:t>Эквадорские кремовые розы - 35 - 60 см - Атласная лента</w:t>
            </w:r>
          </w:p>
        </w:tc>
        <w:tc>
          <w:tcPr>
            <w:tcW w:type="dxa" w:w="1728"/>
          </w:tcPr>
          <w:p>
            <w:r>
              <w:t>9100.00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https://static.tildacdn.com/stor3563-3933-4466-b565-323431656434/30904350.jpg</w:t>
            </w:r>
          </w:p>
        </w:tc>
        <w:tc>
          <w:tcPr>
            <w:tcW w:type="dxa" w:w="1728"/>
          </w:tcPr>
          <w:p>
            <w:r>
              <w:t>https://ohapka-flowers.ru/tproduct/519013662-185905359921-ekvadorskie-kremovie-rozi?editionuid=245561125991</w:t>
            </w:r>
          </w:p>
        </w:tc>
      </w:tr>
      <w:tr>
        <w:tc>
          <w:tcPr>
            <w:tcW w:type="dxa" w:w="1728"/>
          </w:tcPr>
          <w:p>
            <w:r>
              <w:t>Эквадорские кремовые розы - 35 - 60 см - Крафт-бумага</w:t>
            </w:r>
          </w:p>
        </w:tc>
        <w:tc>
          <w:tcPr>
            <w:tcW w:type="dxa" w:w="1728"/>
          </w:tcPr>
          <w:p>
            <w:r>
              <w:t>9500.00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https://static.tildacdn.com/stor3563-3933-4466-b565-323431656434/30904350.jpg</w:t>
            </w:r>
          </w:p>
        </w:tc>
        <w:tc>
          <w:tcPr>
            <w:tcW w:type="dxa" w:w="1728"/>
          </w:tcPr>
          <w:p>
            <w:r>
              <w:t>https://ohapka-flowers.ru/tproduct/519013662-185905359921-ekvadorskie-kremovie-rozi?editionuid=887024486291</w:t>
            </w:r>
          </w:p>
        </w:tc>
      </w:tr>
      <w:tr>
        <w:tc>
          <w:tcPr>
            <w:tcW w:type="dxa" w:w="1728"/>
          </w:tcPr>
          <w:p>
            <w:r>
              <w:t>Эквадорские кремовые розы - 35 - 60 см - Матовая бумага</w:t>
            </w:r>
          </w:p>
        </w:tc>
        <w:tc>
          <w:tcPr>
            <w:tcW w:type="dxa" w:w="1728"/>
          </w:tcPr>
          <w:p>
            <w:r>
              <w:t>9500.00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https://static.tildacdn.com/stor3563-3933-4466-b565-323431656434/30904350.jpg</w:t>
            </w:r>
          </w:p>
        </w:tc>
        <w:tc>
          <w:tcPr>
            <w:tcW w:type="dxa" w:w="1728"/>
          </w:tcPr>
          <w:p>
            <w:r>
              <w:t>https://ohapka-flowers.ru/tproduct/519013662-185905359921-ekvadorskie-kremovie-rozi?editionuid=698009287281</w:t>
            </w:r>
          </w:p>
        </w:tc>
      </w:tr>
      <w:tr>
        <w:tc>
          <w:tcPr>
            <w:tcW w:type="dxa" w:w="1728"/>
          </w:tcPr>
          <w:p>
            <w:r>
              <w:t>Эквадорские кремовые розы - 11 - 60 см - Крафт-бумага</w:t>
            </w:r>
          </w:p>
        </w:tc>
        <w:tc>
          <w:tcPr>
            <w:tcW w:type="dxa" w:w="1728"/>
          </w:tcPr>
          <w:p>
            <w:r>
              <w:t>3100.00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https://static.tildacdn.com/stor3563-3933-4466-b565-323431656434/30904350.jpg</w:t>
            </w:r>
          </w:p>
        </w:tc>
        <w:tc>
          <w:tcPr>
            <w:tcW w:type="dxa" w:w="1728"/>
          </w:tcPr>
          <w:p>
            <w:r>
              <w:t>https://ohapka-flowers.ru/tproduct/519013662-185905359921-ekvadorskie-kremovie-rozi?editionuid=641939630461</w:t>
            </w:r>
          </w:p>
        </w:tc>
      </w:tr>
      <w:tr>
        <w:tc>
          <w:tcPr>
            <w:tcW w:type="dxa" w:w="1728"/>
          </w:tcPr>
          <w:p>
            <w:r>
              <w:t>Эквадорские кремовые розы - 11 - 60 см - Матовая бумага</w:t>
            </w:r>
          </w:p>
        </w:tc>
        <w:tc>
          <w:tcPr>
            <w:tcW w:type="dxa" w:w="1728"/>
          </w:tcPr>
          <w:p>
            <w:r>
              <w:t>3300.00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https://static.tildacdn.com/stor3563-3933-4466-b565-323431656434/30904350.jpg</w:t>
            </w:r>
          </w:p>
        </w:tc>
        <w:tc>
          <w:tcPr>
            <w:tcW w:type="dxa" w:w="1728"/>
          </w:tcPr>
          <w:p>
            <w:r>
              <w:t>https://ohapka-flowers.ru/tproduct/519013662-185905359921-ekvadorskie-kremovie-rozi?editionuid=251643663741</w:t>
            </w:r>
          </w:p>
        </w:tc>
      </w:tr>
      <w:tr>
        <w:tc>
          <w:tcPr>
            <w:tcW w:type="dxa" w:w="1728"/>
          </w:tcPr>
          <w:p>
            <w:r>
              <w:t>Эквадорские кремовые розы - 9 - 60 см - Матовая бумага</w:t>
            </w:r>
          </w:p>
        </w:tc>
        <w:tc>
          <w:tcPr>
            <w:tcW w:type="dxa" w:w="1728"/>
          </w:tcPr>
          <w:p>
            <w:r>
              <w:t>3000.00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https://static.tildacdn.com/stor3563-3933-4466-b565-323431656434/30904350.jpg</w:t>
            </w:r>
          </w:p>
        </w:tc>
        <w:tc>
          <w:tcPr>
            <w:tcW w:type="dxa" w:w="1728"/>
          </w:tcPr>
          <w:p>
            <w:r>
              <w:t>https://ohapka-flowers.ru/tproduct/519013662-185905359921-ekvadorskie-kremovie-rozi?editionuid=575659429381</w:t>
            </w:r>
          </w:p>
        </w:tc>
      </w:tr>
      <w:tr>
        <w:tc>
          <w:tcPr>
            <w:tcW w:type="dxa" w:w="1728"/>
          </w:tcPr>
          <w:p>
            <w:r>
              <w:t>Эквадорские кремовые розы - 7 - 60 см - Матовая бумага</w:t>
            </w:r>
          </w:p>
        </w:tc>
        <w:tc>
          <w:tcPr>
            <w:tcW w:type="dxa" w:w="1728"/>
          </w:tcPr>
          <w:p>
            <w:r>
              <w:t>2400.00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https://static.tildacdn.com/stor3563-3933-4466-b565-323431656434/30904350.jpg</w:t>
            </w:r>
          </w:p>
        </w:tc>
        <w:tc>
          <w:tcPr>
            <w:tcW w:type="dxa" w:w="1728"/>
          </w:tcPr>
          <w:p>
            <w:r>
              <w:t>https://ohapka-flowers.ru/tproduct/519013662-185905359921-ekvadorskie-kremovie-rozi?editionuid=746547712011</w:t>
            </w:r>
          </w:p>
        </w:tc>
      </w:tr>
      <w:tr>
        <w:tc>
          <w:tcPr>
            <w:tcW w:type="dxa" w:w="1728"/>
          </w:tcPr>
          <w:p>
            <w:r>
              <w:t>Эквадорские кремовые розы - 51 - 60 см - Атласная лента</w:t>
            </w:r>
          </w:p>
        </w:tc>
        <w:tc>
          <w:tcPr>
            <w:tcW w:type="dxa" w:w="1728"/>
          </w:tcPr>
          <w:p>
            <w:r>
              <w:t>10550.00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https://static.tildacdn.com/stor3563-3933-4466-b565-323431656434/30904350.jpg</w:t>
            </w:r>
          </w:p>
        </w:tc>
        <w:tc>
          <w:tcPr>
            <w:tcW w:type="dxa" w:w="1728"/>
          </w:tcPr>
          <w:p>
            <w:r>
              <w:t>https://ohapka-flowers.ru/tproduct/519013662-185905359921-ekvadorskie-kremovie-rozi?editionuid=245992221991</w:t>
            </w:r>
          </w:p>
        </w:tc>
      </w:tr>
      <w:tr>
        <w:tc>
          <w:tcPr>
            <w:tcW w:type="dxa" w:w="1728"/>
          </w:tcPr>
          <w:p>
            <w:r>
              <w:t>Эквадорские кремовые розы - 51 - 60 см - Матовая бумага</w:t>
            </w:r>
          </w:p>
        </w:tc>
        <w:tc>
          <w:tcPr>
            <w:tcW w:type="dxa" w:w="1728"/>
          </w:tcPr>
          <w:p>
            <w:r>
              <w:t>10950.00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https://static.tildacdn.com/stor3563-3933-4466-b565-323431656434/30904350.jpg</w:t>
            </w:r>
          </w:p>
        </w:tc>
        <w:tc>
          <w:tcPr>
            <w:tcW w:type="dxa" w:w="1728"/>
          </w:tcPr>
          <w:p>
            <w:r>
              <w:t>https://ohapka-flowers.ru/tproduct/519013662-185905359921-ekvadorskie-kremovie-rozi?editionuid=732282555201</w:t>
            </w:r>
          </w:p>
        </w:tc>
      </w:tr>
      <w:tr>
        <w:tc>
          <w:tcPr>
            <w:tcW w:type="dxa" w:w="1728"/>
          </w:tcPr>
          <w:p>
            <w:r>
              <w:t>101 роза Эквадор - Красный - 60 см - Матовая бумага</w:t>
            </w:r>
          </w:p>
        </w:tc>
        <w:tc>
          <w:tcPr>
            <w:tcW w:type="dxa" w:w="1728"/>
          </w:tcPr>
          <w:p>
            <w:r>
              <w:t>20950.00</w:t>
            </w:r>
          </w:p>
        </w:tc>
        <w:tc>
          <w:tcPr>
            <w:tcW w:type="dxa" w:w="1728"/>
          </w:tcPr>
          <w:p>
            <w:r>
              <w:t>30550.00</w:t>
            </w:r>
          </w:p>
        </w:tc>
        <w:tc>
          <w:tcPr>
            <w:tcW w:type="dxa" w:w="1728"/>
          </w:tcPr>
          <w:p>
            <w:r>
              <w:t>https://static.tildacdn.com/tild3734-3662-4332-a461-383636346332/IMG_5705-17-09-19-10.jpg</w:t>
            </w:r>
          </w:p>
        </w:tc>
        <w:tc>
          <w:tcPr>
            <w:tcW w:type="dxa" w:w="1728"/>
          </w:tcPr>
          <w:p>
            <w:r>
              <w:t>https://ohapka-flowers.ru/tproduct/519013662-272533176471-101-roza-ekvador?editionuid=406896937861</w:t>
            </w:r>
          </w:p>
        </w:tc>
      </w:tr>
      <w:tr>
        <w:tc>
          <w:tcPr>
            <w:tcW w:type="dxa" w:w="1728"/>
          </w:tcPr>
          <w:p>
            <w:r>
              <w:t>101 роза Эквадор - Белые - 60 см - Лента</w:t>
            </w:r>
          </w:p>
        </w:tc>
        <w:tc>
          <w:tcPr>
            <w:tcW w:type="dxa" w:w="1728"/>
          </w:tcPr>
          <w:p>
            <w:r>
              <w:t>20550.00</w:t>
            </w:r>
          </w:p>
        </w:tc>
        <w:tc>
          <w:tcPr>
            <w:tcW w:type="dxa" w:w="1728"/>
          </w:tcPr>
          <w:p>
            <w:r>
              <w:t>30300.00</w:t>
            </w:r>
          </w:p>
        </w:tc>
        <w:tc>
          <w:tcPr>
            <w:tcW w:type="dxa" w:w="1728"/>
          </w:tcPr>
          <w:p>
            <w:r>
              <w:t>https://static.tildacdn.com/tild6635-6336-4465-b735-353332363238/1618342150_50736098.jpg</w:t>
            </w:r>
          </w:p>
        </w:tc>
        <w:tc>
          <w:tcPr>
            <w:tcW w:type="dxa" w:w="1728"/>
          </w:tcPr>
          <w:p>
            <w:r>
              <w:t>https://ohapka-flowers.ru/tproduct/519013662-272533176471-101-roza-ekvador?editionuid=911510230531</w:t>
            </w:r>
          </w:p>
        </w:tc>
      </w:tr>
      <w:tr>
        <w:tc>
          <w:tcPr>
            <w:tcW w:type="dxa" w:w="1728"/>
          </w:tcPr>
          <w:p>
            <w:r>
              <w:t>101 роза Эквадор - Белые - 60 см - Матовая бумага</w:t>
            </w:r>
          </w:p>
        </w:tc>
        <w:tc>
          <w:tcPr>
            <w:tcW w:type="dxa" w:w="1728"/>
          </w:tcPr>
          <w:p>
            <w:r>
              <w:t>20950.00</w:t>
            </w:r>
          </w:p>
        </w:tc>
        <w:tc>
          <w:tcPr>
            <w:tcW w:type="dxa" w:w="1728"/>
          </w:tcPr>
          <w:p>
            <w:r>
              <w:t>30400.00</w:t>
            </w:r>
          </w:p>
        </w:tc>
        <w:tc>
          <w:tcPr>
            <w:tcW w:type="dxa" w:w="1728"/>
          </w:tcPr>
          <w:p>
            <w:r>
              <w:t>https://static.tildacdn.com/tild6635-6336-4465-b735-353332363238/1618342150_50736098.jpg</w:t>
            </w:r>
          </w:p>
        </w:tc>
        <w:tc>
          <w:tcPr>
            <w:tcW w:type="dxa" w:w="1728"/>
          </w:tcPr>
          <w:p>
            <w:r>
              <w:t>https://ohapka-flowers.ru/tproduct/519013662-272533176471-101-roza-ekvador?editionuid=824822713061</w:t>
            </w:r>
          </w:p>
        </w:tc>
      </w:tr>
      <w:tr>
        <w:tc>
          <w:tcPr>
            <w:tcW w:type="dxa" w:w="1728"/>
          </w:tcPr>
          <w:p>
            <w:r>
              <w:t>101 роза Эквадор - Розовые - 60 см - Матовая бумага</w:t>
            </w:r>
          </w:p>
        </w:tc>
        <w:tc>
          <w:tcPr>
            <w:tcW w:type="dxa" w:w="1728"/>
          </w:tcPr>
          <w:p>
            <w:r>
              <w:t>20950.00</w:t>
            </w:r>
          </w:p>
        </w:tc>
        <w:tc>
          <w:tcPr>
            <w:tcW w:type="dxa" w:w="1728"/>
          </w:tcPr>
          <w:p>
            <w:r>
              <w:t>30500.00</w:t>
            </w:r>
          </w:p>
        </w:tc>
        <w:tc>
          <w:tcPr>
            <w:tcW w:type="dxa" w:w="1728"/>
          </w:tcPr>
          <w:p>
            <w:r>
              <w:t>https://static.tildacdn.com/tild6262-3531-4633-a466-333432313065/101.jpg</w:t>
            </w:r>
          </w:p>
        </w:tc>
        <w:tc>
          <w:tcPr>
            <w:tcW w:type="dxa" w:w="1728"/>
          </w:tcPr>
          <w:p>
            <w:r>
              <w:t>https://ohapka-flowers.ru/tproduct/519013662-272533176471-101-roza-ekvador?editionuid=288245960112</w:t>
            </w:r>
          </w:p>
        </w:tc>
      </w:tr>
      <w:tr>
        <w:tc>
          <w:tcPr>
            <w:tcW w:type="dxa" w:w="1728"/>
          </w:tcPr>
          <w:p>
            <w:r>
              <w:t>101 роза Эквадор - Красный - 45см - Матовая бумага</w:t>
            </w:r>
          </w:p>
        </w:tc>
        <w:tc>
          <w:tcPr>
            <w:tcW w:type="dxa" w:w="1728"/>
          </w:tcPr>
          <w:p>
            <w:r>
              <w:t>12550.00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https://static.tildacdn.com/tild6162-6235-4261-b732-373730393938/1509022116_14402843.jpg</w:t>
            </w:r>
          </w:p>
        </w:tc>
        <w:tc>
          <w:tcPr>
            <w:tcW w:type="dxa" w:w="1728"/>
          </w:tcPr>
          <w:p>
            <w:r>
              <w:t>https://ohapka-flowers.ru/tproduct/519013662-272533176471-101-roza-ekvador?editionuid=972723029352</w:t>
            </w:r>
          </w:p>
        </w:tc>
      </w:tr>
      <w:tr>
        <w:tc>
          <w:tcPr>
            <w:tcW w:type="dxa" w:w="1728"/>
          </w:tcPr>
          <w:p>
            <w:r>
              <w:t>Букет из радужных гипсофил - 11</w:t>
            </w:r>
          </w:p>
        </w:tc>
        <w:tc>
          <w:tcPr>
            <w:tcW w:type="dxa" w:w="1728"/>
          </w:tcPr>
          <w:p>
            <w:r>
              <w:t>3500.00</w:t>
            </w:r>
          </w:p>
        </w:tc>
        <w:tc>
          <w:tcPr>
            <w:tcW w:type="dxa" w:w="1728"/>
          </w:tcPr>
          <w:p>
            <w:r>
              <w:t>3800.00</w:t>
            </w:r>
          </w:p>
        </w:tc>
        <w:tc>
          <w:tcPr>
            <w:tcW w:type="dxa" w:w="1728"/>
          </w:tcPr>
          <w:p>
            <w:r>
              <w:t>https://static.tildacdn.com/tild3961-6264-4337-b137-623930663066/20220811_150234.jpg</w:t>
            </w:r>
          </w:p>
        </w:tc>
        <w:tc>
          <w:tcPr>
            <w:tcW w:type="dxa" w:w="1728"/>
          </w:tcPr>
          <w:p>
            <w:r>
              <w:t>https://ohapka-flowers.ru/tproduct/519013662-126730218061-buket-iz-raduzhnih-gipsofil?editionuid=345687277251</w:t>
            </w:r>
          </w:p>
        </w:tc>
      </w:tr>
      <w:tr>
        <w:tc>
          <w:tcPr>
            <w:tcW w:type="dxa" w:w="1728"/>
          </w:tcPr>
          <w:p>
            <w:r>
              <w:t>Букет из радужных гипсофил - 15</w:t>
            </w:r>
          </w:p>
        </w:tc>
        <w:tc>
          <w:tcPr>
            <w:tcW w:type="dxa" w:w="1728"/>
          </w:tcPr>
          <w:p>
            <w:r>
              <w:t>4500.00</w:t>
            </w:r>
          </w:p>
        </w:tc>
        <w:tc>
          <w:tcPr>
            <w:tcW w:type="dxa" w:w="1728"/>
          </w:tcPr>
          <w:p>
            <w:r>
              <w:t>4800.00</w:t>
            </w:r>
          </w:p>
        </w:tc>
        <w:tc>
          <w:tcPr>
            <w:tcW w:type="dxa" w:w="1728"/>
          </w:tcPr>
          <w:p>
            <w:r>
              <w:t>https://static.tildacdn.com/stor3962-3965-4332-a464-396166626165/61440513.jpg</w:t>
            </w:r>
          </w:p>
        </w:tc>
        <w:tc>
          <w:tcPr>
            <w:tcW w:type="dxa" w:w="1728"/>
          </w:tcPr>
          <w:p>
            <w:r>
              <w:t>https://ohapka-flowers.ru/tproduct/519013662-126730218061-buket-iz-raduzhnih-gipsofil?editionuid=110596316751</w:t>
            </w:r>
          </w:p>
        </w:tc>
      </w:tr>
      <w:tr>
        <w:tc>
          <w:tcPr>
            <w:tcW w:type="dxa" w:w="1728"/>
          </w:tcPr>
          <w:p>
            <w:r>
              <w:t>Букет из радужных гипсофил - 21</w:t>
            </w:r>
          </w:p>
        </w:tc>
        <w:tc>
          <w:tcPr>
            <w:tcW w:type="dxa" w:w="1728"/>
          </w:tcPr>
          <w:p>
            <w:r>
              <w:t>6000.00</w:t>
            </w:r>
          </w:p>
        </w:tc>
        <w:tc>
          <w:tcPr>
            <w:tcW w:type="dxa" w:w="1728"/>
          </w:tcPr>
          <w:p>
            <w:r>
              <w:t>6750.00</w:t>
            </w:r>
          </w:p>
        </w:tc>
        <w:tc>
          <w:tcPr>
            <w:tcW w:type="dxa" w:w="1728"/>
          </w:tcPr>
          <w:p>
            <w:r>
              <w:t>https://static.tildacdn.com/stor6562-6362-4462-a136-356462343333/53746350.jpg</w:t>
            </w:r>
          </w:p>
        </w:tc>
        <w:tc>
          <w:tcPr>
            <w:tcW w:type="dxa" w:w="1728"/>
          </w:tcPr>
          <w:p>
            <w:r>
              <w:t>https://ohapka-flowers.ru/tproduct/519013662-126730218061-buket-iz-raduzhnih-gipsofil?editionuid=834468360661</w:t>
            </w:r>
          </w:p>
        </w:tc>
      </w:tr>
      <w:tr>
        <w:tc>
          <w:tcPr>
            <w:tcW w:type="dxa" w:w="1728"/>
          </w:tcPr>
          <w:p>
            <w:r>
              <w:t>Букет из радужных гипсофил - 25</w:t>
            </w:r>
          </w:p>
        </w:tc>
        <w:tc>
          <w:tcPr>
            <w:tcW w:type="dxa" w:w="1728"/>
          </w:tcPr>
          <w:p>
            <w:r>
              <w:t>7000.00</w:t>
            </w:r>
          </w:p>
        </w:tc>
        <w:tc>
          <w:tcPr>
            <w:tcW w:type="dxa" w:w="1728"/>
          </w:tcPr>
          <w:p>
            <w:r>
              <w:t>7800.00</w:t>
            </w:r>
          </w:p>
        </w:tc>
        <w:tc>
          <w:tcPr>
            <w:tcW w:type="dxa" w:w="1728"/>
          </w:tcPr>
          <w:p>
            <w:r>
              <w:t>https://static.tildacdn.com/tild3034-3261-4162-a139-636335656463/Screenshot_20220211-.jpg</w:t>
            </w:r>
          </w:p>
        </w:tc>
        <w:tc>
          <w:tcPr>
            <w:tcW w:type="dxa" w:w="1728"/>
          </w:tcPr>
          <w:p>
            <w:r>
              <w:t>https://ohapka-flowers.ru/tproduct/519013662-126730218061-buket-iz-raduzhnih-gipsofil?editionuid=591924431631</w:t>
            </w:r>
          </w:p>
        </w:tc>
      </w:tr>
      <w:tr>
        <w:tc>
          <w:tcPr>
            <w:tcW w:type="dxa" w:w="1728"/>
          </w:tcPr>
          <w:p>
            <w:r>
              <w:t>Букет из радужных гипсофил - 35</w:t>
            </w:r>
          </w:p>
        </w:tc>
        <w:tc>
          <w:tcPr>
            <w:tcW w:type="dxa" w:w="1728"/>
          </w:tcPr>
          <w:p>
            <w:r>
              <w:t>9500.00</w:t>
            </w:r>
          </w:p>
        </w:tc>
        <w:tc>
          <w:tcPr>
            <w:tcW w:type="dxa" w:w="1728"/>
          </w:tcPr>
          <w:p>
            <w:r>
              <w:t>11000.00</w:t>
            </w:r>
          </w:p>
        </w:tc>
        <w:tc>
          <w:tcPr>
            <w:tcW w:type="dxa" w:w="1728"/>
          </w:tcPr>
          <w:p>
            <w:r>
              <w:t>https://static.tildacdn.com/tild3034-3261-4162-a139-636335656463/Screenshot_20220211-.jpg</w:t>
            </w:r>
          </w:p>
        </w:tc>
        <w:tc>
          <w:tcPr>
            <w:tcW w:type="dxa" w:w="1728"/>
          </w:tcPr>
          <w:p>
            <w:r>
              <w:t>https://ohapka-flowers.ru/tproduct/519013662-126730218061-buket-iz-raduzhnih-gipsofil?editionuid=809069964721</w:t>
            </w:r>
          </w:p>
        </w:tc>
      </w:tr>
      <w:tr>
        <w:tc>
          <w:tcPr>
            <w:tcW w:type="dxa" w:w="1728"/>
          </w:tcPr>
          <w:p>
            <w:r>
              <w:t>Букет из радужных гипсофил - 9</w:t>
            </w:r>
          </w:p>
        </w:tc>
        <w:tc>
          <w:tcPr>
            <w:tcW w:type="dxa" w:w="1728"/>
          </w:tcPr>
          <w:p>
            <w:r>
              <w:t>3000.00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https://static.tildacdn.com/tild3961-6264-4337-b137-623930663066/20220811_150234.jpg</w:t>
            </w:r>
          </w:p>
        </w:tc>
        <w:tc>
          <w:tcPr>
            <w:tcW w:type="dxa" w:w="1728"/>
          </w:tcPr>
          <w:p>
            <w:r>
              <w:t>https://ohapka-flowers.ru/tproduct/519013662-126730218061-buket-iz-raduzhnih-gipsofil?editionuid=639403969201</w:t>
            </w:r>
          </w:p>
        </w:tc>
      </w:tr>
      <w:tr>
        <w:tc>
          <w:tcPr>
            <w:tcW w:type="dxa" w:w="1728"/>
          </w:tcPr>
          <w:p>
            <w:r>
              <w:t>Букет из радужных гипсофил - 7</w:t>
            </w:r>
          </w:p>
        </w:tc>
        <w:tc>
          <w:tcPr>
            <w:tcW w:type="dxa" w:w="1728"/>
          </w:tcPr>
          <w:p>
            <w:r>
              <w:t>2500.00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https://static.tildacdn.com/stor6266-6230-4532-a438-663132306564/43045113.jpg</w:t>
            </w:r>
          </w:p>
        </w:tc>
        <w:tc>
          <w:tcPr>
            <w:tcW w:type="dxa" w:w="1728"/>
          </w:tcPr>
          <w:p>
            <w:r>
              <w:t>https://ohapka-flowers.ru/tproduct/519013662-126730218061-buket-iz-raduzhnih-gipsofil?editionuid=437799346701</w:t>
            </w:r>
          </w:p>
        </w:tc>
      </w:tr>
      <w:tr>
        <w:tc>
          <w:tcPr>
            <w:tcW w:type="dxa" w:w="1728"/>
          </w:tcPr>
          <w:p>
            <w:r>
              <w:t>Коробочка с гипсофилой - 9</w:t>
            </w:r>
          </w:p>
        </w:tc>
        <w:tc>
          <w:tcPr>
            <w:tcW w:type="dxa" w:w="1728"/>
          </w:tcPr>
          <w:p>
            <w:r>
              <w:t>3200.00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https://static.tildacdn.com/stor3431-6364-4539-b964-313437333735/43689388.jpg</w:t>
            </w:r>
          </w:p>
        </w:tc>
        <w:tc>
          <w:tcPr>
            <w:tcW w:type="dxa" w:w="1728"/>
          </w:tcPr>
          <w:p>
            <w:r>
              <w:t>https://ohapka-flowers.ru/tproduct/519013662-993169958291-korobochka-s-gipsofiloi?editionuid=156969419741</w:t>
            </w:r>
          </w:p>
        </w:tc>
      </w:tr>
      <w:tr>
        <w:tc>
          <w:tcPr>
            <w:tcW w:type="dxa" w:w="1728"/>
          </w:tcPr>
          <w:p>
            <w:r>
              <w:t>Коробочка с гипсофилой - 7</w:t>
            </w:r>
          </w:p>
        </w:tc>
        <w:tc>
          <w:tcPr>
            <w:tcW w:type="dxa" w:w="1728"/>
          </w:tcPr>
          <w:p>
            <w:r>
              <w:t>2600.00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https://static.tildacdn.com/stor3431-6364-4539-b964-313437333735/43689388.jpg</w:t>
            </w:r>
          </w:p>
        </w:tc>
        <w:tc>
          <w:tcPr>
            <w:tcW w:type="dxa" w:w="1728"/>
          </w:tcPr>
          <w:p>
            <w:r>
              <w:t>https://ohapka-flowers.ru/tproduct/519013662-993169958291-korobochka-s-gipsofiloi?editionuid=922840956671</w:t>
            </w:r>
          </w:p>
        </w:tc>
      </w:tr>
      <w:tr>
        <w:tc>
          <w:tcPr>
            <w:tcW w:type="dxa" w:w="1728"/>
          </w:tcPr>
          <w:p>
            <w:r>
              <w:t>Коробочка с гипсофилой - 11</w:t>
            </w:r>
          </w:p>
        </w:tc>
        <w:tc>
          <w:tcPr>
            <w:tcW w:type="dxa" w:w="1728"/>
          </w:tcPr>
          <w:p>
            <w:r>
              <w:t>3750.00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https://static.tildacdn.com/stor3431-6364-4539-b964-313437333735/43689388.jpg</w:t>
            </w:r>
          </w:p>
        </w:tc>
        <w:tc>
          <w:tcPr>
            <w:tcW w:type="dxa" w:w="1728"/>
          </w:tcPr>
          <w:p>
            <w:r>
              <w:t>https://ohapka-flowers.ru/tproduct/519013662-993169958291-korobochka-s-gipsofiloi?editionuid=898673811441</w:t>
            </w:r>
          </w:p>
        </w:tc>
      </w:tr>
      <w:tr>
        <w:tc>
          <w:tcPr>
            <w:tcW w:type="dxa" w:w="1728"/>
          </w:tcPr>
          <w:p>
            <w:r>
              <w:t>Коробочка с гипсофилой - 15</w:t>
            </w:r>
          </w:p>
        </w:tc>
        <w:tc>
          <w:tcPr>
            <w:tcW w:type="dxa" w:w="1728"/>
          </w:tcPr>
          <w:p>
            <w:r>
              <w:t>4900.00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https://static.tildacdn.com/stor3431-6364-4539-b964-313437333735/43689388.jpg</w:t>
            </w:r>
          </w:p>
        </w:tc>
        <w:tc>
          <w:tcPr>
            <w:tcW w:type="dxa" w:w="1728"/>
          </w:tcPr>
          <w:p>
            <w:r>
              <w:t>https://ohapka-flowers.ru/tproduct/519013662-993169958291-korobochka-s-gipsofiloi?editionuid=219581966181</w:t>
            </w:r>
          </w:p>
        </w:tc>
      </w:tr>
      <w:tr>
        <w:tc>
          <w:tcPr>
            <w:tcW w:type="dxa" w:w="1728"/>
          </w:tcPr>
          <w:p>
            <w:r>
              <w:t>Коробочка с хризантемами</w:t>
            </w:r>
          </w:p>
        </w:tc>
        <w:tc>
          <w:tcPr>
            <w:tcW w:type="dxa" w:w="1728"/>
          </w:tcPr>
          <w:p>
            <w:r>
              <w:t>3150.00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https://static.tildacdn.com/stor3064-3233-4834-a430-616534346663/33071370.jpg</w:t>
            </w:r>
          </w:p>
        </w:tc>
        <w:tc>
          <w:tcPr>
            <w:tcW w:type="dxa" w:w="1728"/>
          </w:tcPr>
          <w:p>
            <w:r>
              <w:t>https://ohapka-flowers.ru/tproduct/519013662-903251068361-korobochka-s-hrizantemami</w:t>
            </w:r>
          </w:p>
        </w:tc>
      </w:tr>
      <w:tr>
        <w:tc>
          <w:tcPr>
            <w:tcW w:type="dxa" w:w="1728"/>
          </w:tcPr>
          <w:p>
            <w:r>
              <w:t>Букет из хризантем - 11 - Атласная лента - Белые</w:t>
            </w:r>
          </w:p>
        </w:tc>
        <w:tc>
          <w:tcPr>
            <w:tcW w:type="dxa" w:w="1728"/>
          </w:tcPr>
          <w:p>
            <w:r>
              <w:t>2850.00</w:t>
            </w:r>
          </w:p>
        </w:tc>
        <w:tc>
          <w:tcPr>
            <w:tcW w:type="dxa" w:w="1728"/>
          </w:tcPr>
          <w:p>
            <w:r>
              <w:t>3400.00</w:t>
            </w:r>
          </w:p>
        </w:tc>
        <w:tc>
          <w:tcPr>
            <w:tcW w:type="dxa" w:w="1728"/>
          </w:tcPr>
          <w:p>
            <w:r>
              <w:t>https://static.tildacdn.com/stor6230-3335-4033-b166-643130313962/15922495.jpg</w:t>
            </w:r>
          </w:p>
        </w:tc>
        <w:tc>
          <w:tcPr>
            <w:tcW w:type="dxa" w:w="1728"/>
          </w:tcPr>
          <w:p>
            <w:r>
              <w:t>https://ohapka-flowers.ru/tproduct/519013662-303761457701-buket-iz-hrizantem?editionuid=148944289651</w:t>
            </w:r>
          </w:p>
        </w:tc>
      </w:tr>
      <w:tr>
        <w:tc>
          <w:tcPr>
            <w:tcW w:type="dxa" w:w="1728"/>
          </w:tcPr>
          <w:p>
            <w:r>
              <w:t>Букет из хризантем - 11 - Крафт-бумага - Белые</w:t>
            </w:r>
          </w:p>
        </w:tc>
        <w:tc>
          <w:tcPr>
            <w:tcW w:type="dxa" w:w="1728"/>
          </w:tcPr>
          <w:p>
            <w:r>
              <w:t>3150.00</w:t>
            </w:r>
          </w:p>
        </w:tc>
        <w:tc>
          <w:tcPr>
            <w:tcW w:type="dxa" w:w="1728"/>
          </w:tcPr>
          <w:p>
            <w:r>
              <w:t>3600.00</w:t>
            </w:r>
          </w:p>
        </w:tc>
        <w:tc>
          <w:tcPr>
            <w:tcW w:type="dxa" w:w="1728"/>
          </w:tcPr>
          <w:p>
            <w:r>
              <w:t>https://static.tildacdn.com/stor6230-3335-4033-b166-643130313962/15922495.jpg</w:t>
            </w:r>
          </w:p>
        </w:tc>
        <w:tc>
          <w:tcPr>
            <w:tcW w:type="dxa" w:w="1728"/>
          </w:tcPr>
          <w:p>
            <w:r>
              <w:t>https://ohapka-flowers.ru/tproduct/519013662-303761457701-buket-iz-hrizantem?editionuid=109365076101</w:t>
            </w:r>
          </w:p>
        </w:tc>
      </w:tr>
      <w:tr>
        <w:tc>
          <w:tcPr>
            <w:tcW w:type="dxa" w:w="1728"/>
          </w:tcPr>
          <w:p>
            <w:r>
              <w:t>Букет из хризантем - 11 - Матовая бумага - Белые</w:t>
            </w:r>
          </w:p>
        </w:tc>
        <w:tc>
          <w:tcPr>
            <w:tcW w:type="dxa" w:w="1728"/>
          </w:tcPr>
          <w:p>
            <w:r>
              <w:t>3150.00</w:t>
            </w:r>
          </w:p>
        </w:tc>
        <w:tc>
          <w:tcPr>
            <w:tcW w:type="dxa" w:w="1728"/>
          </w:tcPr>
          <w:p>
            <w:r>
              <w:t>3600.00</w:t>
            </w:r>
          </w:p>
        </w:tc>
        <w:tc>
          <w:tcPr>
            <w:tcW w:type="dxa" w:w="1728"/>
          </w:tcPr>
          <w:p>
            <w:r>
              <w:t>https://static.tildacdn.com/stor6230-3335-4033-b166-643130313962/15922495.jpg</w:t>
            </w:r>
          </w:p>
        </w:tc>
        <w:tc>
          <w:tcPr>
            <w:tcW w:type="dxa" w:w="1728"/>
          </w:tcPr>
          <w:p>
            <w:r>
              <w:t>https://ohapka-flowers.ru/tproduct/519013662-303761457701-buket-iz-hrizantem?editionuid=376488675211</w:t>
            </w:r>
          </w:p>
        </w:tc>
      </w:tr>
      <w:tr>
        <w:tc>
          <w:tcPr>
            <w:tcW w:type="dxa" w:w="1728"/>
          </w:tcPr>
          <w:p>
            <w:r>
              <w:t>Букет из хризантем - 15 - Атласная лента - Белые</w:t>
            </w:r>
          </w:p>
        </w:tc>
        <w:tc>
          <w:tcPr>
            <w:tcW w:type="dxa" w:w="1728"/>
          </w:tcPr>
          <w:p>
            <w:r>
              <w:t>3850.00</w:t>
            </w:r>
          </w:p>
        </w:tc>
        <w:tc>
          <w:tcPr>
            <w:tcW w:type="dxa" w:w="1728"/>
          </w:tcPr>
          <w:p>
            <w:r>
              <w:t>4600.00</w:t>
            </w:r>
          </w:p>
        </w:tc>
        <w:tc>
          <w:tcPr>
            <w:tcW w:type="dxa" w:w="1728"/>
          </w:tcPr>
          <w:p>
            <w:r>
              <w:t>https://static.tildacdn.com/stor6230-3335-4033-b166-643130313962/15922495.jpg</w:t>
            </w:r>
          </w:p>
        </w:tc>
        <w:tc>
          <w:tcPr>
            <w:tcW w:type="dxa" w:w="1728"/>
          </w:tcPr>
          <w:p>
            <w:r>
              <w:t>https://ohapka-flowers.ru/tproduct/519013662-303761457701-buket-iz-hrizantem?editionuid=725631168041</w:t>
            </w:r>
          </w:p>
        </w:tc>
      </w:tr>
      <w:tr>
        <w:tc>
          <w:tcPr>
            <w:tcW w:type="dxa" w:w="1728"/>
          </w:tcPr>
          <w:p>
            <w:r>
              <w:t>Букет из хризантем - 15 - Крафт-бумага - Белые</w:t>
            </w:r>
          </w:p>
        </w:tc>
        <w:tc>
          <w:tcPr>
            <w:tcW w:type="dxa" w:w="1728"/>
          </w:tcPr>
          <w:p>
            <w:r>
              <w:t>4150.00</w:t>
            </w:r>
          </w:p>
        </w:tc>
        <w:tc>
          <w:tcPr>
            <w:tcW w:type="dxa" w:w="1728"/>
          </w:tcPr>
          <w:p>
            <w:r>
              <w:t>4800.00</w:t>
            </w:r>
          </w:p>
        </w:tc>
        <w:tc>
          <w:tcPr>
            <w:tcW w:type="dxa" w:w="1728"/>
          </w:tcPr>
          <w:p>
            <w:r>
              <w:t>https://static.tildacdn.com/stor6230-3335-4033-b166-643130313962/15922495.jpg</w:t>
            </w:r>
          </w:p>
        </w:tc>
        <w:tc>
          <w:tcPr>
            <w:tcW w:type="dxa" w:w="1728"/>
          </w:tcPr>
          <w:p>
            <w:r>
              <w:t>https://ohapka-flowers.ru/tproduct/519013662-303761457701-buket-iz-hrizantem?editionuid=129706362731</w:t>
            </w:r>
          </w:p>
        </w:tc>
      </w:tr>
      <w:tr>
        <w:tc>
          <w:tcPr>
            <w:tcW w:type="dxa" w:w="1728"/>
          </w:tcPr>
          <w:p>
            <w:r>
              <w:t>Букет из хризантем - 15 - Матовая бумага - Белые</w:t>
            </w:r>
          </w:p>
        </w:tc>
        <w:tc>
          <w:tcPr>
            <w:tcW w:type="dxa" w:w="1728"/>
          </w:tcPr>
          <w:p>
            <w:r>
              <w:t>4150.00</w:t>
            </w:r>
          </w:p>
        </w:tc>
        <w:tc>
          <w:tcPr>
            <w:tcW w:type="dxa" w:w="1728"/>
          </w:tcPr>
          <w:p>
            <w:r>
              <w:t>4800.00</w:t>
            </w:r>
          </w:p>
        </w:tc>
        <w:tc>
          <w:tcPr>
            <w:tcW w:type="dxa" w:w="1728"/>
          </w:tcPr>
          <w:p>
            <w:r>
              <w:t>https://static.tildacdn.com/stor6230-3335-4033-b166-643130313962/15922495.jpg</w:t>
            </w:r>
          </w:p>
        </w:tc>
        <w:tc>
          <w:tcPr>
            <w:tcW w:type="dxa" w:w="1728"/>
          </w:tcPr>
          <w:p>
            <w:r>
              <w:t>https://ohapka-flowers.ru/tproduct/519013662-303761457701-buket-iz-hrizantem?editionuid=566490772771</w:t>
            </w:r>
          </w:p>
        </w:tc>
      </w:tr>
      <w:tr>
        <w:tc>
          <w:tcPr>
            <w:tcW w:type="dxa" w:w="1728"/>
          </w:tcPr>
          <w:p>
            <w:r>
              <w:t>Букет из хризантем - 21 - Атласная лента - Белые</w:t>
            </w:r>
          </w:p>
        </w:tc>
        <w:tc>
          <w:tcPr>
            <w:tcW w:type="dxa" w:w="1728"/>
          </w:tcPr>
          <w:p>
            <w:r>
              <w:t>5350.00</w:t>
            </w:r>
          </w:p>
        </w:tc>
        <w:tc>
          <w:tcPr>
            <w:tcW w:type="dxa" w:w="1728"/>
          </w:tcPr>
          <w:p>
            <w:r>
              <w:t>6400.00</w:t>
            </w:r>
          </w:p>
        </w:tc>
        <w:tc>
          <w:tcPr>
            <w:tcW w:type="dxa" w:w="1728"/>
          </w:tcPr>
          <w:p>
            <w:r>
              <w:t>https://static.tildacdn.com/stor6230-3335-4033-b166-643130313962/15922495.jpg</w:t>
            </w:r>
          </w:p>
        </w:tc>
        <w:tc>
          <w:tcPr>
            <w:tcW w:type="dxa" w:w="1728"/>
          </w:tcPr>
          <w:p>
            <w:r>
              <w:t>https://ohapka-flowers.ru/tproduct/519013662-303761457701-buket-iz-hrizantem?editionuid=777289682021</w:t>
            </w:r>
          </w:p>
        </w:tc>
      </w:tr>
      <w:tr>
        <w:tc>
          <w:tcPr>
            <w:tcW w:type="dxa" w:w="1728"/>
          </w:tcPr>
          <w:p>
            <w:r>
              <w:t>Букет из хризантем - 21 - Матовая бумага - Белые</w:t>
            </w:r>
          </w:p>
        </w:tc>
        <w:tc>
          <w:tcPr>
            <w:tcW w:type="dxa" w:w="1728"/>
          </w:tcPr>
          <w:p>
            <w:r>
              <w:t>5650.00</w:t>
            </w:r>
          </w:p>
        </w:tc>
        <w:tc>
          <w:tcPr>
            <w:tcW w:type="dxa" w:w="1728"/>
          </w:tcPr>
          <w:p>
            <w:r>
              <w:t>6600.00</w:t>
            </w:r>
          </w:p>
        </w:tc>
        <w:tc>
          <w:tcPr>
            <w:tcW w:type="dxa" w:w="1728"/>
          </w:tcPr>
          <w:p>
            <w:r>
              <w:t>https://static.tildacdn.com/stor6230-3335-4033-b166-643130313962/15922495.jpg</w:t>
            </w:r>
          </w:p>
        </w:tc>
        <w:tc>
          <w:tcPr>
            <w:tcW w:type="dxa" w:w="1728"/>
          </w:tcPr>
          <w:p>
            <w:r>
              <w:t>https://ohapka-flowers.ru/tproduct/519013662-303761457701-buket-iz-hrizantem?editionuid=428597863731</w:t>
            </w:r>
          </w:p>
        </w:tc>
      </w:tr>
      <w:tr>
        <w:tc>
          <w:tcPr>
            <w:tcW w:type="dxa" w:w="1728"/>
          </w:tcPr>
          <w:p>
            <w:r>
              <w:t>Букет из хризантем - 21 - Крафт-бумага - Белые</w:t>
            </w:r>
          </w:p>
        </w:tc>
        <w:tc>
          <w:tcPr>
            <w:tcW w:type="dxa" w:w="1728"/>
          </w:tcPr>
          <w:p>
            <w:r>
              <w:t>5650.00</w:t>
            </w:r>
          </w:p>
        </w:tc>
        <w:tc>
          <w:tcPr>
            <w:tcW w:type="dxa" w:w="1728"/>
          </w:tcPr>
          <w:p>
            <w:r>
              <w:t>6600.00</w:t>
            </w:r>
          </w:p>
        </w:tc>
        <w:tc>
          <w:tcPr>
            <w:tcW w:type="dxa" w:w="1728"/>
          </w:tcPr>
          <w:p>
            <w:r>
              <w:t>https://static.tildacdn.com/stor6230-3335-4033-b166-643130313962/15922495.jpg</w:t>
            </w:r>
          </w:p>
        </w:tc>
        <w:tc>
          <w:tcPr>
            <w:tcW w:type="dxa" w:w="1728"/>
          </w:tcPr>
          <w:p>
            <w:r>
              <w:t>https://ohapka-flowers.ru/tproduct/519013662-303761457701-buket-iz-hrizantem?editionuid=576429505171</w:t>
            </w:r>
          </w:p>
        </w:tc>
      </w:tr>
      <w:tr>
        <w:tc>
          <w:tcPr>
            <w:tcW w:type="dxa" w:w="1728"/>
          </w:tcPr>
          <w:p>
            <w:r>
              <w:t>Букет из хризантем - 25 - Атласная лента - Белые</w:t>
            </w:r>
          </w:p>
        </w:tc>
        <w:tc>
          <w:tcPr>
            <w:tcW w:type="dxa" w:w="1728"/>
          </w:tcPr>
          <w:p>
            <w:r>
              <w:t>6350.00</w:t>
            </w:r>
          </w:p>
        </w:tc>
        <w:tc>
          <w:tcPr>
            <w:tcW w:type="dxa" w:w="1728"/>
          </w:tcPr>
          <w:p>
            <w:r>
              <w:t>7600.00</w:t>
            </w:r>
          </w:p>
        </w:tc>
        <w:tc>
          <w:tcPr>
            <w:tcW w:type="dxa" w:w="1728"/>
          </w:tcPr>
          <w:p>
            <w:r>
              <w:t>https://static.tildacdn.com/stor6230-3335-4033-b166-643130313962/15922495.jpg</w:t>
            </w:r>
          </w:p>
        </w:tc>
        <w:tc>
          <w:tcPr>
            <w:tcW w:type="dxa" w:w="1728"/>
          </w:tcPr>
          <w:p>
            <w:r>
              <w:t>https://ohapka-flowers.ru/tproduct/519013662-303761457701-buket-iz-hrizantem?editionuid=791959204501</w:t>
            </w:r>
          </w:p>
        </w:tc>
      </w:tr>
      <w:tr>
        <w:tc>
          <w:tcPr>
            <w:tcW w:type="dxa" w:w="1728"/>
          </w:tcPr>
          <w:p>
            <w:r>
              <w:t>Букет из хризантем - 25 - Крафт-бумага - Белые</w:t>
            </w:r>
          </w:p>
        </w:tc>
        <w:tc>
          <w:tcPr>
            <w:tcW w:type="dxa" w:w="1728"/>
          </w:tcPr>
          <w:p>
            <w:r>
              <w:t>6650.00</w:t>
            </w:r>
          </w:p>
        </w:tc>
        <w:tc>
          <w:tcPr>
            <w:tcW w:type="dxa" w:w="1728"/>
          </w:tcPr>
          <w:p>
            <w:r>
              <w:t>7800.00</w:t>
            </w:r>
          </w:p>
        </w:tc>
        <w:tc>
          <w:tcPr>
            <w:tcW w:type="dxa" w:w="1728"/>
          </w:tcPr>
          <w:p>
            <w:r>
              <w:t>https://static.tildacdn.com/stor6230-3335-4033-b166-643130313962/15922495.jpg</w:t>
            </w:r>
          </w:p>
        </w:tc>
        <w:tc>
          <w:tcPr>
            <w:tcW w:type="dxa" w:w="1728"/>
          </w:tcPr>
          <w:p>
            <w:r>
              <w:t>https://ohapka-flowers.ru/tproduct/519013662-303761457701-buket-iz-hrizantem?editionuid=586956459451</w:t>
            </w:r>
          </w:p>
        </w:tc>
      </w:tr>
      <w:tr>
        <w:tc>
          <w:tcPr>
            <w:tcW w:type="dxa" w:w="1728"/>
          </w:tcPr>
          <w:p>
            <w:r>
              <w:t>Букет из хризантем - 25 - Матовая бумага - Белые</w:t>
            </w:r>
          </w:p>
        </w:tc>
        <w:tc>
          <w:tcPr>
            <w:tcW w:type="dxa" w:w="1728"/>
          </w:tcPr>
          <w:p>
            <w:r>
              <w:t>6650.00</w:t>
            </w:r>
          </w:p>
        </w:tc>
        <w:tc>
          <w:tcPr>
            <w:tcW w:type="dxa" w:w="1728"/>
          </w:tcPr>
          <w:p>
            <w:r>
              <w:t>7800.00</w:t>
            </w:r>
          </w:p>
        </w:tc>
        <w:tc>
          <w:tcPr>
            <w:tcW w:type="dxa" w:w="1728"/>
          </w:tcPr>
          <w:p>
            <w:r>
              <w:t>https://static.tildacdn.com/stor6230-3335-4033-b166-643130313962/15922495.jpg</w:t>
            </w:r>
          </w:p>
        </w:tc>
        <w:tc>
          <w:tcPr>
            <w:tcW w:type="dxa" w:w="1728"/>
          </w:tcPr>
          <w:p>
            <w:r>
              <w:t>https://ohapka-flowers.ru/tproduct/519013662-303761457701-buket-iz-hrizantem?editionuid=617614243671</w:t>
            </w:r>
          </w:p>
        </w:tc>
      </w:tr>
      <w:tr>
        <w:tc>
          <w:tcPr>
            <w:tcW w:type="dxa" w:w="1728"/>
          </w:tcPr>
          <w:p>
            <w:r>
              <w:t>Букет из хризантем - 31 - Атласная лента - Белые</w:t>
            </w:r>
          </w:p>
        </w:tc>
        <w:tc>
          <w:tcPr>
            <w:tcW w:type="dxa" w:w="1728"/>
          </w:tcPr>
          <w:p>
            <w:r>
              <w:t>7850.00</w:t>
            </w:r>
          </w:p>
        </w:tc>
        <w:tc>
          <w:tcPr>
            <w:tcW w:type="dxa" w:w="1728"/>
          </w:tcPr>
          <w:p>
            <w:r>
              <w:t>9400.00</w:t>
            </w:r>
          </w:p>
        </w:tc>
        <w:tc>
          <w:tcPr>
            <w:tcW w:type="dxa" w:w="1728"/>
          </w:tcPr>
          <w:p>
            <w:r>
              <w:t>https://static.tildacdn.com/stor6230-3335-4033-b166-643130313962/15922495.jpg</w:t>
            </w:r>
          </w:p>
        </w:tc>
        <w:tc>
          <w:tcPr>
            <w:tcW w:type="dxa" w:w="1728"/>
          </w:tcPr>
          <w:p>
            <w:r>
              <w:t>https://ohapka-flowers.ru/tproduct/519013662-303761457701-buket-iz-hrizantem?editionuid=208995532381</w:t>
            </w:r>
          </w:p>
        </w:tc>
      </w:tr>
      <w:tr>
        <w:tc>
          <w:tcPr>
            <w:tcW w:type="dxa" w:w="1728"/>
          </w:tcPr>
          <w:p>
            <w:r>
              <w:t>Букет из хризантем - 31 - Крафт-бумага - Белые</w:t>
            </w:r>
          </w:p>
        </w:tc>
        <w:tc>
          <w:tcPr>
            <w:tcW w:type="dxa" w:w="1728"/>
          </w:tcPr>
          <w:p>
            <w:r>
              <w:t>8250.00</w:t>
            </w:r>
          </w:p>
        </w:tc>
        <w:tc>
          <w:tcPr>
            <w:tcW w:type="dxa" w:w="1728"/>
          </w:tcPr>
          <w:p>
            <w:r>
              <w:t>9600.00</w:t>
            </w:r>
          </w:p>
        </w:tc>
        <w:tc>
          <w:tcPr>
            <w:tcW w:type="dxa" w:w="1728"/>
          </w:tcPr>
          <w:p>
            <w:r>
              <w:t>https://static.tildacdn.com/stor6230-3335-4033-b166-643130313962/15922495.jpg</w:t>
            </w:r>
          </w:p>
        </w:tc>
        <w:tc>
          <w:tcPr>
            <w:tcW w:type="dxa" w:w="1728"/>
          </w:tcPr>
          <w:p>
            <w:r>
              <w:t>https://ohapka-flowers.ru/tproduct/519013662-303761457701-buket-iz-hrizantem?editionuid=237012589071</w:t>
            </w:r>
          </w:p>
        </w:tc>
      </w:tr>
      <w:tr>
        <w:tc>
          <w:tcPr>
            <w:tcW w:type="dxa" w:w="1728"/>
          </w:tcPr>
          <w:p>
            <w:r>
              <w:t>Букет из хризантем - 31 - Матовая бумага - Белые</w:t>
            </w:r>
          </w:p>
        </w:tc>
        <w:tc>
          <w:tcPr>
            <w:tcW w:type="dxa" w:w="1728"/>
          </w:tcPr>
          <w:p>
            <w:r>
              <w:t>8250.00</w:t>
            </w:r>
          </w:p>
        </w:tc>
        <w:tc>
          <w:tcPr>
            <w:tcW w:type="dxa" w:w="1728"/>
          </w:tcPr>
          <w:p>
            <w:r>
              <w:t>9600.00</w:t>
            </w:r>
          </w:p>
        </w:tc>
        <w:tc>
          <w:tcPr>
            <w:tcW w:type="dxa" w:w="1728"/>
          </w:tcPr>
          <w:p>
            <w:r>
              <w:t>https://static.tildacdn.com/stor6230-3335-4033-b166-643130313962/15922495.jpg</w:t>
            </w:r>
          </w:p>
        </w:tc>
        <w:tc>
          <w:tcPr>
            <w:tcW w:type="dxa" w:w="1728"/>
          </w:tcPr>
          <w:p>
            <w:r>
              <w:t>https://ohapka-flowers.ru/tproduct/519013662-303761457701-buket-iz-hrizantem?editionuid=906221431041</w:t>
            </w:r>
          </w:p>
        </w:tc>
      </w:tr>
      <w:tr>
        <w:tc>
          <w:tcPr>
            <w:tcW w:type="dxa" w:w="1728"/>
          </w:tcPr>
          <w:p>
            <w:r>
              <w:t>Букет из хризантем - 35 - Атласная лента - Белые</w:t>
            </w:r>
          </w:p>
        </w:tc>
        <w:tc>
          <w:tcPr>
            <w:tcW w:type="dxa" w:w="1728"/>
          </w:tcPr>
          <w:p>
            <w:r>
              <w:t>8850.00</w:t>
            </w:r>
          </w:p>
        </w:tc>
        <w:tc>
          <w:tcPr>
            <w:tcW w:type="dxa" w:w="1728"/>
          </w:tcPr>
          <w:p>
            <w:r>
              <w:t>10600.00</w:t>
            </w:r>
          </w:p>
        </w:tc>
        <w:tc>
          <w:tcPr>
            <w:tcW w:type="dxa" w:w="1728"/>
          </w:tcPr>
          <w:p>
            <w:r>
              <w:t>https://static.tildacdn.com/stor6230-3335-4033-b166-643130313962/15922495.jpg</w:t>
            </w:r>
          </w:p>
        </w:tc>
        <w:tc>
          <w:tcPr>
            <w:tcW w:type="dxa" w:w="1728"/>
          </w:tcPr>
          <w:p>
            <w:r>
              <w:t>https://ohapka-flowers.ru/tproduct/519013662-303761457701-buket-iz-hrizantem?editionuid=276160309481</w:t>
            </w:r>
          </w:p>
        </w:tc>
      </w:tr>
      <w:tr>
        <w:tc>
          <w:tcPr>
            <w:tcW w:type="dxa" w:w="1728"/>
          </w:tcPr>
          <w:p>
            <w:r>
              <w:t>Букет из хризантем - 35 - Крафт-бумага - Белые</w:t>
            </w:r>
          </w:p>
        </w:tc>
        <w:tc>
          <w:tcPr>
            <w:tcW w:type="dxa" w:w="1728"/>
          </w:tcPr>
          <w:p>
            <w:r>
              <w:t>9250.00</w:t>
            </w:r>
          </w:p>
        </w:tc>
        <w:tc>
          <w:tcPr>
            <w:tcW w:type="dxa" w:w="1728"/>
          </w:tcPr>
          <w:p>
            <w:r>
              <w:t>10600.00</w:t>
            </w:r>
          </w:p>
        </w:tc>
        <w:tc>
          <w:tcPr>
            <w:tcW w:type="dxa" w:w="1728"/>
          </w:tcPr>
          <w:p>
            <w:r>
              <w:t>https://static.tildacdn.com/stor6230-3335-4033-b166-643130313962/15922495.jpg</w:t>
            </w:r>
          </w:p>
        </w:tc>
        <w:tc>
          <w:tcPr>
            <w:tcW w:type="dxa" w:w="1728"/>
          </w:tcPr>
          <w:p>
            <w:r>
              <w:t>https://ohapka-flowers.ru/tproduct/519013662-303761457701-buket-iz-hrizantem?editionuid=199090330951</w:t>
            </w:r>
          </w:p>
        </w:tc>
      </w:tr>
      <w:tr>
        <w:tc>
          <w:tcPr>
            <w:tcW w:type="dxa" w:w="1728"/>
          </w:tcPr>
          <w:p>
            <w:r>
              <w:t>Букет из хризантем - 35 - Матовая бумага - Белые</w:t>
            </w:r>
          </w:p>
        </w:tc>
        <w:tc>
          <w:tcPr>
            <w:tcW w:type="dxa" w:w="1728"/>
          </w:tcPr>
          <w:p>
            <w:r>
              <w:t>9250.00</w:t>
            </w:r>
          </w:p>
        </w:tc>
        <w:tc>
          <w:tcPr>
            <w:tcW w:type="dxa" w:w="1728"/>
          </w:tcPr>
          <w:p>
            <w:r>
              <w:t>10600.00</w:t>
            </w:r>
          </w:p>
        </w:tc>
        <w:tc>
          <w:tcPr>
            <w:tcW w:type="dxa" w:w="1728"/>
          </w:tcPr>
          <w:p>
            <w:r>
              <w:t>https://static.tildacdn.com/stor6230-3335-4033-b166-643130313962/15922495.jpg</w:t>
            </w:r>
          </w:p>
        </w:tc>
        <w:tc>
          <w:tcPr>
            <w:tcW w:type="dxa" w:w="1728"/>
          </w:tcPr>
          <w:p>
            <w:r>
              <w:t>https://ohapka-flowers.ru/tproduct/519013662-303761457701-buket-iz-hrizantem?editionuid=693313247081</w:t>
            </w:r>
          </w:p>
        </w:tc>
      </w:tr>
      <w:tr>
        <w:tc>
          <w:tcPr>
            <w:tcW w:type="dxa" w:w="1728"/>
          </w:tcPr>
          <w:p>
            <w:r>
              <w:t>Букет из хризантем - 51 - Атласная лента - Белые</w:t>
            </w:r>
          </w:p>
        </w:tc>
        <w:tc>
          <w:tcPr>
            <w:tcW w:type="dxa" w:w="1728"/>
          </w:tcPr>
          <w:p>
            <w:r>
              <w:t>12850.00</w:t>
            </w:r>
          </w:p>
        </w:tc>
        <w:tc>
          <w:tcPr>
            <w:tcW w:type="dxa" w:w="1728"/>
          </w:tcPr>
          <w:p>
            <w:r>
              <w:t>14600.00</w:t>
            </w:r>
          </w:p>
        </w:tc>
        <w:tc>
          <w:tcPr>
            <w:tcW w:type="dxa" w:w="1728"/>
          </w:tcPr>
          <w:p>
            <w:r>
              <w:t>https://static.tildacdn.com/stor6230-3335-4033-b166-643130313962/15922495.jpg</w:t>
            </w:r>
          </w:p>
        </w:tc>
        <w:tc>
          <w:tcPr>
            <w:tcW w:type="dxa" w:w="1728"/>
          </w:tcPr>
          <w:p>
            <w:r>
              <w:t>https://ohapka-flowers.ru/tproduct/519013662-303761457701-buket-iz-hrizantem?editionuid=852958282431</w:t>
            </w:r>
          </w:p>
        </w:tc>
      </w:tr>
      <w:tr>
        <w:tc>
          <w:tcPr>
            <w:tcW w:type="dxa" w:w="1728"/>
          </w:tcPr>
          <w:p>
            <w:r>
              <w:t>Букет из хризантем - 51 - Крафт-бумага - Белые</w:t>
            </w:r>
          </w:p>
        </w:tc>
        <w:tc>
          <w:tcPr>
            <w:tcW w:type="dxa" w:w="1728"/>
          </w:tcPr>
          <w:p>
            <w:r>
              <w:t>13250.00</w:t>
            </w:r>
          </w:p>
        </w:tc>
        <w:tc>
          <w:tcPr>
            <w:tcW w:type="dxa" w:w="1728"/>
          </w:tcPr>
          <w:p>
            <w:r>
              <w:t>14600.00</w:t>
            </w:r>
          </w:p>
        </w:tc>
        <w:tc>
          <w:tcPr>
            <w:tcW w:type="dxa" w:w="1728"/>
          </w:tcPr>
          <w:p>
            <w:r>
              <w:t>https://static.tildacdn.com/stor6230-3335-4033-b166-643130313962/15922495.jpg</w:t>
            </w:r>
          </w:p>
        </w:tc>
        <w:tc>
          <w:tcPr>
            <w:tcW w:type="dxa" w:w="1728"/>
          </w:tcPr>
          <w:p>
            <w:r>
              <w:t>https://ohapka-flowers.ru/tproduct/519013662-303761457701-buket-iz-hrizantem?editionuid=792324955791</w:t>
            </w:r>
          </w:p>
        </w:tc>
      </w:tr>
      <w:tr>
        <w:tc>
          <w:tcPr>
            <w:tcW w:type="dxa" w:w="1728"/>
          </w:tcPr>
          <w:p>
            <w:r>
              <w:t>Букет из хризантем - 51 - Матовая бумага - Белые</w:t>
            </w:r>
          </w:p>
        </w:tc>
        <w:tc>
          <w:tcPr>
            <w:tcW w:type="dxa" w:w="1728"/>
          </w:tcPr>
          <w:p>
            <w:r>
              <w:t>13250.00</w:t>
            </w:r>
          </w:p>
        </w:tc>
        <w:tc>
          <w:tcPr>
            <w:tcW w:type="dxa" w:w="1728"/>
          </w:tcPr>
          <w:p>
            <w:r>
              <w:t>14600.00</w:t>
            </w:r>
          </w:p>
        </w:tc>
        <w:tc>
          <w:tcPr>
            <w:tcW w:type="dxa" w:w="1728"/>
          </w:tcPr>
          <w:p>
            <w:r>
              <w:t>https://static.tildacdn.com/stor6230-3335-4033-b166-643130313962/15922495.jpg</w:t>
            </w:r>
          </w:p>
        </w:tc>
        <w:tc>
          <w:tcPr>
            <w:tcW w:type="dxa" w:w="1728"/>
          </w:tcPr>
          <w:p>
            <w:r>
              <w:t>https://ohapka-flowers.ru/tproduct/519013662-303761457701-buket-iz-hrizantem?editionuid=538009046131</w:t>
            </w:r>
          </w:p>
        </w:tc>
      </w:tr>
      <w:tr>
        <w:tc>
          <w:tcPr>
            <w:tcW w:type="dxa" w:w="1728"/>
          </w:tcPr>
          <w:p>
            <w:r>
              <w:t>Букет из хризантем - 9 - Матовая бумага - Белые</w:t>
            </w:r>
          </w:p>
        </w:tc>
        <w:tc>
          <w:tcPr>
            <w:tcW w:type="dxa" w:w="1728"/>
          </w:tcPr>
          <w:p>
            <w:r>
              <w:t>3000.00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https://static.tildacdn.com/stor6230-3335-4033-b166-643130313962/15922495.jpg</w:t>
            </w:r>
          </w:p>
        </w:tc>
        <w:tc>
          <w:tcPr>
            <w:tcW w:type="dxa" w:w="1728"/>
          </w:tcPr>
          <w:p>
            <w:r>
              <w:t>https://ohapka-flowers.ru/tproduct/519013662-303761457701-buket-iz-hrizantem?editionuid=633884612171</w:t>
            </w:r>
          </w:p>
        </w:tc>
      </w:tr>
      <w:tr>
        <w:tc>
          <w:tcPr>
            <w:tcW w:type="dxa" w:w="1728"/>
          </w:tcPr>
          <w:p>
            <w:r>
              <w:t>Букет из хризантем - 7 - Матовая бумага - Белые</w:t>
            </w:r>
          </w:p>
        </w:tc>
        <w:tc>
          <w:tcPr>
            <w:tcW w:type="dxa" w:w="1728"/>
          </w:tcPr>
          <w:p>
            <w:r>
              <w:t>2400.00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https://static.tildacdn.com/stor6230-3335-4033-b166-643130313962/15922495.jpg</w:t>
            </w:r>
          </w:p>
        </w:tc>
        <w:tc>
          <w:tcPr>
            <w:tcW w:type="dxa" w:w="1728"/>
          </w:tcPr>
          <w:p>
            <w:r>
              <w:t>https://ohapka-flowers.ru/tproduct/519013662-303761457701-buket-iz-hrizantem?editionuid=904023676271</w:t>
            </w:r>
          </w:p>
        </w:tc>
      </w:tr>
      <w:tr>
        <w:tc>
          <w:tcPr>
            <w:tcW w:type="dxa" w:w="1728"/>
          </w:tcPr>
          <w:p>
            <w:r>
              <w:t>Букет из хризантем - 101 - Матовая бумага - Белые</w:t>
            </w:r>
          </w:p>
        </w:tc>
        <w:tc>
          <w:tcPr>
            <w:tcW w:type="dxa" w:w="1728"/>
          </w:tcPr>
          <w:p>
            <w:r>
              <w:t>25500.00</w:t>
            </w:r>
          </w:p>
        </w:tc>
        <w:tc>
          <w:tcPr>
            <w:tcW w:type="dxa" w:w="1728"/>
          </w:tcPr>
          <w:p>
            <w:r>
              <w:t>28500.00</w:t>
            </w:r>
          </w:p>
        </w:tc>
        <w:tc>
          <w:tcPr>
            <w:tcW w:type="dxa" w:w="1728"/>
          </w:tcPr>
          <w:p>
            <w:r>
              <w:t>https://static.tildacdn.com/stor6230-3335-4033-b166-643130313962/15922495.jpg</w:t>
            </w:r>
          </w:p>
        </w:tc>
        <w:tc>
          <w:tcPr>
            <w:tcW w:type="dxa" w:w="1728"/>
          </w:tcPr>
          <w:p>
            <w:r>
              <w:t>https://ohapka-flowers.ru/tproduct/519013662-303761457701-buket-iz-hrizantem?editionuid=961460791401</w:t>
            </w:r>
          </w:p>
        </w:tc>
      </w:tr>
      <w:tr>
        <w:tc>
          <w:tcPr>
            <w:tcW w:type="dxa" w:w="1728"/>
          </w:tcPr>
          <w:p>
            <w:r>
              <w:t>Букет из хризантем - 101 - Атласная лента - Белые</w:t>
            </w:r>
          </w:p>
        </w:tc>
        <w:tc>
          <w:tcPr>
            <w:tcW w:type="dxa" w:w="1728"/>
          </w:tcPr>
          <w:p>
            <w:r>
              <w:t>25500.00</w:t>
            </w:r>
          </w:p>
        </w:tc>
        <w:tc>
          <w:tcPr>
            <w:tcW w:type="dxa" w:w="1728"/>
          </w:tcPr>
          <w:p>
            <w:r>
              <w:t>28900.00</w:t>
            </w:r>
          </w:p>
        </w:tc>
        <w:tc>
          <w:tcPr>
            <w:tcW w:type="dxa" w:w="1728"/>
          </w:tcPr>
          <w:p>
            <w:r>
              <w:t>https://static.tildacdn.com/stor6230-3335-4033-b166-643130313962/15922495.jpg</w:t>
            </w:r>
          </w:p>
        </w:tc>
        <w:tc>
          <w:tcPr>
            <w:tcW w:type="dxa" w:w="1728"/>
          </w:tcPr>
          <w:p>
            <w:r>
              <w:t>https://ohapka-flowers.ru/tproduct/519013662-303761457701-buket-iz-hrizantem?editionuid=399118071021</w:t>
            </w:r>
          </w:p>
        </w:tc>
      </w:tr>
      <w:tr>
        <w:tc>
          <w:tcPr>
            <w:tcW w:type="dxa" w:w="1728"/>
          </w:tcPr>
          <w:p>
            <w:r>
              <w:t>Букет из альстромерий - 11 - Атласная лента</w:t>
            </w:r>
          </w:p>
        </w:tc>
        <w:tc>
          <w:tcPr>
            <w:tcW w:type="dxa" w:w="1728"/>
          </w:tcPr>
          <w:p>
            <w:r>
              <w:t>2300.00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https://static.tildacdn.com/stor3461-3233-4866-a533-646232363732/57881236.jpg</w:t>
            </w:r>
          </w:p>
        </w:tc>
        <w:tc>
          <w:tcPr>
            <w:tcW w:type="dxa" w:w="1728"/>
          </w:tcPr>
          <w:p>
            <w:r>
              <w:t>https://ohapka-flowers.ru/tproduct/519013662-720597145011-buket-iz-alstromerii?editionuid=226542346681</w:t>
            </w:r>
          </w:p>
        </w:tc>
      </w:tr>
      <w:tr>
        <w:tc>
          <w:tcPr>
            <w:tcW w:type="dxa" w:w="1728"/>
          </w:tcPr>
          <w:p>
            <w:r>
              <w:t>Букет из альстромерий - 11 - Крафт-бумага</w:t>
            </w:r>
          </w:p>
        </w:tc>
        <w:tc>
          <w:tcPr>
            <w:tcW w:type="dxa" w:w="1728"/>
          </w:tcPr>
          <w:p>
            <w:r>
              <w:t>2500.00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https://static.tildacdn.com/stor6533-6233-4338-b066-333864666262/59764787.jpg</w:t>
            </w:r>
          </w:p>
        </w:tc>
        <w:tc>
          <w:tcPr>
            <w:tcW w:type="dxa" w:w="1728"/>
          </w:tcPr>
          <w:p>
            <w:r>
              <w:t>https://ohapka-flowers.ru/tproduct/519013662-720597145011-buket-iz-alstromerii?editionuid=645786940181</w:t>
            </w:r>
          </w:p>
        </w:tc>
      </w:tr>
      <w:tr>
        <w:tc>
          <w:tcPr>
            <w:tcW w:type="dxa" w:w="1728"/>
          </w:tcPr>
          <w:p>
            <w:r>
              <w:t>Букет из альстромерий - 11 - Матовая бумага</w:t>
            </w:r>
          </w:p>
        </w:tc>
        <w:tc>
          <w:tcPr>
            <w:tcW w:type="dxa" w:w="1728"/>
          </w:tcPr>
          <w:p>
            <w:r>
              <w:t>2500.00</w:t>
            </w:r>
          </w:p>
        </w:tc>
        <w:tc>
          <w:tcPr>
            <w:tcW w:type="dxa" w:w="1728"/>
          </w:tcPr>
          <w:p>
            <w:r>
              <w:t>3000.00</w:t>
            </w:r>
          </w:p>
        </w:tc>
        <w:tc>
          <w:tcPr>
            <w:tcW w:type="dxa" w:w="1728"/>
          </w:tcPr>
          <w:p>
            <w:r>
              <w:t>https://static.tildacdn.com/stor3461-3233-4866-a533-646232363732/57881236.jpg</w:t>
            </w:r>
          </w:p>
        </w:tc>
        <w:tc>
          <w:tcPr>
            <w:tcW w:type="dxa" w:w="1728"/>
          </w:tcPr>
          <w:p>
            <w:r>
              <w:t>https://ohapka-flowers.ru/tproduct/519013662-720597145011-buket-iz-alstromerii?editionuid=780430162101</w:t>
            </w:r>
          </w:p>
        </w:tc>
      </w:tr>
      <w:tr>
        <w:tc>
          <w:tcPr>
            <w:tcW w:type="dxa" w:w="1728"/>
          </w:tcPr>
          <w:p>
            <w:r>
              <w:t>Букет из альстромерий - 15 - Атласная лента</w:t>
            </w:r>
          </w:p>
        </w:tc>
        <w:tc>
          <w:tcPr>
            <w:tcW w:type="dxa" w:w="1728"/>
          </w:tcPr>
          <w:p>
            <w:r>
              <w:t>3100.00</w:t>
            </w:r>
          </w:p>
        </w:tc>
        <w:tc>
          <w:tcPr>
            <w:tcW w:type="dxa" w:w="1728"/>
          </w:tcPr>
          <w:p>
            <w:r>
              <w:t>3000.00</w:t>
            </w:r>
          </w:p>
        </w:tc>
        <w:tc>
          <w:tcPr>
            <w:tcW w:type="dxa" w:w="1728"/>
          </w:tcPr>
          <w:p>
            <w:r>
              <w:t>https://static.tildacdn.com/stor3461-3233-4866-a533-646232363732/57881236.jpg</w:t>
            </w:r>
          </w:p>
        </w:tc>
        <w:tc>
          <w:tcPr>
            <w:tcW w:type="dxa" w:w="1728"/>
          </w:tcPr>
          <w:p>
            <w:r>
              <w:t>https://ohapka-flowers.ru/tproduct/519013662-720597145011-buket-iz-alstromerii?editionuid=684771627931</w:t>
            </w:r>
          </w:p>
        </w:tc>
      </w:tr>
      <w:tr>
        <w:tc>
          <w:tcPr>
            <w:tcW w:type="dxa" w:w="1728"/>
          </w:tcPr>
          <w:p>
            <w:r>
              <w:t>Букет из альстромерий - 15 - Крафт-бумага</w:t>
            </w:r>
          </w:p>
        </w:tc>
        <w:tc>
          <w:tcPr>
            <w:tcW w:type="dxa" w:w="1728"/>
          </w:tcPr>
          <w:p>
            <w:r>
              <w:t>3300.00</w:t>
            </w:r>
          </w:p>
        </w:tc>
        <w:tc>
          <w:tcPr>
            <w:tcW w:type="dxa" w:w="1728"/>
          </w:tcPr>
          <w:p>
            <w:r>
              <w:t>3000.00</w:t>
            </w:r>
          </w:p>
        </w:tc>
        <w:tc>
          <w:tcPr>
            <w:tcW w:type="dxa" w:w="1728"/>
          </w:tcPr>
          <w:p>
            <w:r>
              <w:t>https://static.tildacdn.com/stor3461-3233-4866-a533-646232363732/57881236.jpg</w:t>
            </w:r>
          </w:p>
        </w:tc>
        <w:tc>
          <w:tcPr>
            <w:tcW w:type="dxa" w:w="1728"/>
          </w:tcPr>
          <w:p>
            <w:r>
              <w:t>https://ohapka-flowers.ru/tproduct/519013662-720597145011-buket-iz-alstromerii?editionuid=109555802941</w:t>
            </w:r>
          </w:p>
        </w:tc>
      </w:tr>
      <w:tr>
        <w:tc>
          <w:tcPr>
            <w:tcW w:type="dxa" w:w="1728"/>
          </w:tcPr>
          <w:p>
            <w:r>
              <w:t>Букет из альстромерий - 15 - Матовая бумага</w:t>
            </w:r>
          </w:p>
        </w:tc>
        <w:tc>
          <w:tcPr>
            <w:tcW w:type="dxa" w:w="1728"/>
          </w:tcPr>
          <w:p>
            <w:r>
              <w:t>3300.00</w:t>
            </w:r>
          </w:p>
        </w:tc>
        <w:tc>
          <w:tcPr>
            <w:tcW w:type="dxa" w:w="1728"/>
          </w:tcPr>
          <w:p>
            <w:r>
              <w:t>3000.00</w:t>
            </w:r>
          </w:p>
        </w:tc>
        <w:tc>
          <w:tcPr>
            <w:tcW w:type="dxa" w:w="1728"/>
          </w:tcPr>
          <w:p>
            <w:r>
              <w:t>https://static.tildacdn.com/stor3461-3233-4866-a533-646232363732/57881236.jpg</w:t>
            </w:r>
          </w:p>
        </w:tc>
        <w:tc>
          <w:tcPr>
            <w:tcW w:type="dxa" w:w="1728"/>
          </w:tcPr>
          <w:p>
            <w:r>
              <w:t>https://ohapka-flowers.ru/tproduct/519013662-720597145011-buket-iz-alstromerii?editionuid=776811032031</w:t>
            </w:r>
          </w:p>
        </w:tc>
      </w:tr>
      <w:tr>
        <w:tc>
          <w:tcPr>
            <w:tcW w:type="dxa" w:w="1728"/>
          </w:tcPr>
          <w:p>
            <w:r>
              <w:t>Букет из альстромерий - 21 - Атласная лента</w:t>
            </w:r>
          </w:p>
        </w:tc>
        <w:tc>
          <w:tcPr>
            <w:tcW w:type="dxa" w:w="1728"/>
          </w:tcPr>
          <w:p>
            <w:r>
              <w:t>4300.00</w:t>
            </w:r>
          </w:p>
        </w:tc>
        <w:tc>
          <w:tcPr>
            <w:tcW w:type="dxa" w:w="1728"/>
          </w:tcPr>
          <w:p>
            <w:r>
              <w:t>4600.00</w:t>
            </w:r>
          </w:p>
        </w:tc>
        <w:tc>
          <w:tcPr>
            <w:tcW w:type="dxa" w:w="1728"/>
          </w:tcPr>
          <w:p>
            <w:r>
              <w:t>https://static.tildacdn.com/stor3461-3233-4866-a533-646232363732/57881236.jpg</w:t>
            </w:r>
          </w:p>
        </w:tc>
        <w:tc>
          <w:tcPr>
            <w:tcW w:type="dxa" w:w="1728"/>
          </w:tcPr>
          <w:p>
            <w:r>
              <w:t>https://ohapka-flowers.ru/tproduct/519013662-720597145011-buket-iz-alstromerii?editionuid=481223248931</w:t>
            </w:r>
          </w:p>
        </w:tc>
      </w:tr>
      <w:tr>
        <w:tc>
          <w:tcPr>
            <w:tcW w:type="dxa" w:w="1728"/>
          </w:tcPr>
          <w:p>
            <w:r>
              <w:t>Букет из альстромерий - 21 - Матовая бумага</w:t>
            </w:r>
          </w:p>
        </w:tc>
        <w:tc>
          <w:tcPr>
            <w:tcW w:type="dxa" w:w="1728"/>
          </w:tcPr>
          <w:p>
            <w:r>
              <w:t>4500.00</w:t>
            </w:r>
          </w:p>
        </w:tc>
        <w:tc>
          <w:tcPr>
            <w:tcW w:type="dxa" w:w="1728"/>
          </w:tcPr>
          <w:p>
            <w:r>
              <w:t>4600.00</w:t>
            </w:r>
          </w:p>
        </w:tc>
        <w:tc>
          <w:tcPr>
            <w:tcW w:type="dxa" w:w="1728"/>
          </w:tcPr>
          <w:p>
            <w:r>
              <w:t>https://static.tildacdn.com/stor3461-3233-4866-a533-646232363732/57881236.jpg</w:t>
            </w:r>
          </w:p>
        </w:tc>
        <w:tc>
          <w:tcPr>
            <w:tcW w:type="dxa" w:w="1728"/>
          </w:tcPr>
          <w:p>
            <w:r>
              <w:t>https://ohapka-flowers.ru/tproduct/519013662-720597145011-buket-iz-alstromerii?editionuid=336239074871</w:t>
            </w:r>
          </w:p>
        </w:tc>
      </w:tr>
      <w:tr>
        <w:tc>
          <w:tcPr>
            <w:tcW w:type="dxa" w:w="1728"/>
          </w:tcPr>
          <w:p>
            <w:r>
              <w:t>Букет из альстромерий - 21 - Крафт-бумага</w:t>
            </w:r>
          </w:p>
        </w:tc>
        <w:tc>
          <w:tcPr>
            <w:tcW w:type="dxa" w:w="1728"/>
          </w:tcPr>
          <w:p>
            <w:r>
              <w:t>4500.00</w:t>
            </w:r>
          </w:p>
        </w:tc>
        <w:tc>
          <w:tcPr>
            <w:tcW w:type="dxa" w:w="1728"/>
          </w:tcPr>
          <w:p>
            <w:r>
              <w:t>4600.00</w:t>
            </w:r>
          </w:p>
        </w:tc>
        <w:tc>
          <w:tcPr>
            <w:tcW w:type="dxa" w:w="1728"/>
          </w:tcPr>
          <w:p>
            <w:r>
              <w:t>https://static.tildacdn.com/stor3461-3233-4866-a533-646232363732/57881236.jpg</w:t>
            </w:r>
          </w:p>
        </w:tc>
        <w:tc>
          <w:tcPr>
            <w:tcW w:type="dxa" w:w="1728"/>
          </w:tcPr>
          <w:p>
            <w:r>
              <w:t>https://ohapka-flowers.ru/tproduct/519013662-720597145011-buket-iz-alstromerii?editionuid=216056374821</w:t>
            </w:r>
          </w:p>
        </w:tc>
      </w:tr>
      <w:tr>
        <w:tc>
          <w:tcPr>
            <w:tcW w:type="dxa" w:w="1728"/>
          </w:tcPr>
          <w:p>
            <w:r>
              <w:t>Букет из альстромерий - 25 - Атласная лента</w:t>
            </w:r>
          </w:p>
        </w:tc>
        <w:tc>
          <w:tcPr>
            <w:tcW w:type="dxa" w:w="1728"/>
          </w:tcPr>
          <w:p>
            <w:r>
              <w:t>5100.00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https://static.tildacdn.com/stor3461-3233-4866-a533-646232363732/57881236.jpg</w:t>
            </w:r>
          </w:p>
        </w:tc>
        <w:tc>
          <w:tcPr>
            <w:tcW w:type="dxa" w:w="1728"/>
          </w:tcPr>
          <w:p>
            <w:r>
              <w:t>https://ohapka-flowers.ru/tproduct/519013662-720597145011-buket-iz-alstromerii?editionuid=563951015001</w:t>
            </w:r>
          </w:p>
        </w:tc>
      </w:tr>
      <w:tr>
        <w:tc>
          <w:tcPr>
            <w:tcW w:type="dxa" w:w="1728"/>
          </w:tcPr>
          <w:p>
            <w:r>
              <w:t>Букет из альстромерий - 25 - Крафт-бумага</w:t>
            </w:r>
          </w:p>
        </w:tc>
        <w:tc>
          <w:tcPr>
            <w:tcW w:type="dxa" w:w="1728"/>
          </w:tcPr>
          <w:p>
            <w:r>
              <w:t>5300.00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https://static.tildacdn.com/stor3461-3233-4866-a533-646232363732/57881236.jpg</w:t>
            </w:r>
          </w:p>
        </w:tc>
        <w:tc>
          <w:tcPr>
            <w:tcW w:type="dxa" w:w="1728"/>
          </w:tcPr>
          <w:p>
            <w:r>
              <w:t>https://ohapka-flowers.ru/tproduct/519013662-720597145011-buket-iz-alstromerii?editionuid=516430509881</w:t>
            </w:r>
          </w:p>
        </w:tc>
      </w:tr>
      <w:tr>
        <w:tc>
          <w:tcPr>
            <w:tcW w:type="dxa" w:w="1728"/>
          </w:tcPr>
          <w:p>
            <w:r>
              <w:t>Букет из альстромерий - 25 - Матовая бумага</w:t>
            </w:r>
          </w:p>
        </w:tc>
        <w:tc>
          <w:tcPr>
            <w:tcW w:type="dxa" w:w="1728"/>
          </w:tcPr>
          <w:p>
            <w:r>
              <w:t>5300.00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https://static.tildacdn.com/stor3461-3233-4866-a533-646232363732/57881236.jpg</w:t>
            </w:r>
          </w:p>
        </w:tc>
        <w:tc>
          <w:tcPr>
            <w:tcW w:type="dxa" w:w="1728"/>
          </w:tcPr>
          <w:p>
            <w:r>
              <w:t>https://ohapka-flowers.ru/tproduct/519013662-720597145011-buket-iz-alstromerii?editionuid=830975922891</w:t>
            </w:r>
          </w:p>
        </w:tc>
      </w:tr>
      <w:tr>
        <w:tc>
          <w:tcPr>
            <w:tcW w:type="dxa" w:w="1728"/>
          </w:tcPr>
          <w:p>
            <w:r>
              <w:t>Букет из альстромерий - 31 - Атласная лента</w:t>
            </w:r>
          </w:p>
        </w:tc>
        <w:tc>
          <w:tcPr>
            <w:tcW w:type="dxa" w:w="1728"/>
          </w:tcPr>
          <w:p>
            <w:r>
              <w:t>5680.00</w:t>
            </w:r>
          </w:p>
        </w:tc>
        <w:tc>
          <w:tcPr>
            <w:tcW w:type="dxa" w:w="1728"/>
          </w:tcPr>
          <w:p>
            <w:r>
              <w:t>6200.00</w:t>
            </w:r>
          </w:p>
        </w:tc>
        <w:tc>
          <w:tcPr>
            <w:tcW w:type="dxa" w:w="1728"/>
          </w:tcPr>
          <w:p>
            <w:r>
              <w:t>https://static.tildacdn.com/stor3461-3233-4866-a533-646232363732/57881236.jpg</w:t>
            </w:r>
          </w:p>
        </w:tc>
        <w:tc>
          <w:tcPr>
            <w:tcW w:type="dxa" w:w="1728"/>
          </w:tcPr>
          <w:p>
            <w:r>
              <w:t>https://ohapka-flowers.ru/tproduct/519013662-720597145011-buket-iz-alstromerii?editionuid=922435599331</w:t>
            </w:r>
          </w:p>
        </w:tc>
      </w:tr>
      <w:tr>
        <w:tc>
          <w:tcPr>
            <w:tcW w:type="dxa" w:w="1728"/>
          </w:tcPr>
          <w:p>
            <w:r>
              <w:t>Букет из альстромерий - 31 - Крафт-бумага</w:t>
            </w:r>
          </w:p>
        </w:tc>
        <w:tc>
          <w:tcPr>
            <w:tcW w:type="dxa" w:w="1728"/>
          </w:tcPr>
          <w:p>
            <w:r>
              <w:t>5880.00</w:t>
            </w:r>
          </w:p>
        </w:tc>
        <w:tc>
          <w:tcPr>
            <w:tcW w:type="dxa" w:w="1728"/>
          </w:tcPr>
          <w:p>
            <w:r>
              <w:t>6400.00</w:t>
            </w:r>
          </w:p>
        </w:tc>
        <w:tc>
          <w:tcPr>
            <w:tcW w:type="dxa" w:w="1728"/>
          </w:tcPr>
          <w:p>
            <w:r>
              <w:t>https://static.tildacdn.com/stor3461-3233-4866-a533-646232363732/57881236.jpg</w:t>
            </w:r>
          </w:p>
        </w:tc>
        <w:tc>
          <w:tcPr>
            <w:tcW w:type="dxa" w:w="1728"/>
          </w:tcPr>
          <w:p>
            <w:r>
              <w:t>https://ohapka-flowers.ru/tproduct/519013662-720597145011-buket-iz-alstromerii?editionuid=779667105481</w:t>
            </w:r>
          </w:p>
        </w:tc>
      </w:tr>
      <w:tr>
        <w:tc>
          <w:tcPr>
            <w:tcW w:type="dxa" w:w="1728"/>
          </w:tcPr>
          <w:p>
            <w:r>
              <w:t>Букет из альстромерий - 31 - Матовая бумага</w:t>
            </w:r>
          </w:p>
        </w:tc>
        <w:tc>
          <w:tcPr>
            <w:tcW w:type="dxa" w:w="1728"/>
          </w:tcPr>
          <w:p>
            <w:r>
              <w:t>5880.00</w:t>
            </w:r>
          </w:p>
        </w:tc>
        <w:tc>
          <w:tcPr>
            <w:tcW w:type="dxa" w:w="1728"/>
          </w:tcPr>
          <w:p>
            <w:r>
              <w:t>6400.00</w:t>
            </w:r>
          </w:p>
        </w:tc>
        <w:tc>
          <w:tcPr>
            <w:tcW w:type="dxa" w:w="1728"/>
          </w:tcPr>
          <w:p>
            <w:r>
              <w:t>https://static.tildacdn.com/stor3461-3233-4866-a533-646232363732/57881236.jpg</w:t>
            </w:r>
          </w:p>
        </w:tc>
        <w:tc>
          <w:tcPr>
            <w:tcW w:type="dxa" w:w="1728"/>
          </w:tcPr>
          <w:p>
            <w:r>
              <w:t>https://ohapka-flowers.ru/tproduct/519013662-720597145011-buket-iz-alstromerii?editionuid=758031717621</w:t>
            </w:r>
          </w:p>
        </w:tc>
      </w:tr>
      <w:tr>
        <w:tc>
          <w:tcPr>
            <w:tcW w:type="dxa" w:w="1728"/>
          </w:tcPr>
          <w:p>
            <w:r>
              <w:t>Букет из альстромерий - 35 - Атласная лента</w:t>
            </w:r>
          </w:p>
        </w:tc>
        <w:tc>
          <w:tcPr>
            <w:tcW w:type="dxa" w:w="1728"/>
          </w:tcPr>
          <w:p>
            <w:r>
              <w:t>6400.00</w:t>
            </w:r>
          </w:p>
        </w:tc>
        <w:tc>
          <w:tcPr>
            <w:tcW w:type="dxa" w:w="1728"/>
          </w:tcPr>
          <w:p>
            <w:r>
              <w:t>7500.00</w:t>
            </w:r>
          </w:p>
        </w:tc>
        <w:tc>
          <w:tcPr>
            <w:tcW w:type="dxa" w:w="1728"/>
          </w:tcPr>
          <w:p>
            <w:r>
              <w:t>https://static.tildacdn.com/stor3934-6538-4637-b536-623363613164/99701493.jpg</w:t>
            </w:r>
          </w:p>
        </w:tc>
        <w:tc>
          <w:tcPr>
            <w:tcW w:type="dxa" w:w="1728"/>
          </w:tcPr>
          <w:p>
            <w:r>
              <w:t>https://ohapka-flowers.ru/tproduct/519013662-720597145011-buket-iz-alstromerii?editionuid=514142055381</w:t>
            </w:r>
          </w:p>
        </w:tc>
      </w:tr>
      <w:tr>
        <w:tc>
          <w:tcPr>
            <w:tcW w:type="dxa" w:w="1728"/>
          </w:tcPr>
          <w:p>
            <w:r>
              <w:t>Букет из альстромерий - 35 - Крафт-бумага</w:t>
            </w:r>
          </w:p>
        </w:tc>
        <w:tc>
          <w:tcPr>
            <w:tcW w:type="dxa" w:w="1728"/>
          </w:tcPr>
          <w:p>
            <w:r>
              <w:t>6600.00</w:t>
            </w:r>
          </w:p>
        </w:tc>
        <w:tc>
          <w:tcPr>
            <w:tcW w:type="dxa" w:w="1728"/>
          </w:tcPr>
          <w:p>
            <w:r>
              <w:t>7700.00</w:t>
            </w:r>
          </w:p>
        </w:tc>
        <w:tc>
          <w:tcPr>
            <w:tcW w:type="dxa" w:w="1728"/>
          </w:tcPr>
          <w:p>
            <w:r>
              <w:t>https://static.tildacdn.com/stor3461-3233-4866-a533-646232363732/57881236.jpg</w:t>
            </w:r>
          </w:p>
        </w:tc>
        <w:tc>
          <w:tcPr>
            <w:tcW w:type="dxa" w:w="1728"/>
          </w:tcPr>
          <w:p>
            <w:r>
              <w:t>https://ohapka-flowers.ru/tproduct/519013662-720597145011-buket-iz-alstromerii?editionuid=224906756131</w:t>
            </w:r>
          </w:p>
        </w:tc>
      </w:tr>
      <w:tr>
        <w:tc>
          <w:tcPr>
            <w:tcW w:type="dxa" w:w="1728"/>
          </w:tcPr>
          <w:p>
            <w:r>
              <w:t>Букет из альстромерий - 35 - Матовая бумага</w:t>
            </w:r>
          </w:p>
        </w:tc>
        <w:tc>
          <w:tcPr>
            <w:tcW w:type="dxa" w:w="1728"/>
          </w:tcPr>
          <w:p>
            <w:r>
              <w:t>6600.00</w:t>
            </w:r>
          </w:p>
        </w:tc>
        <w:tc>
          <w:tcPr>
            <w:tcW w:type="dxa" w:w="1728"/>
          </w:tcPr>
          <w:p>
            <w:r>
              <w:t>7700.00</w:t>
            </w:r>
          </w:p>
        </w:tc>
        <w:tc>
          <w:tcPr>
            <w:tcW w:type="dxa" w:w="1728"/>
          </w:tcPr>
          <w:p>
            <w:r>
              <w:t>https://static.tildacdn.com/stor3461-3233-4866-a533-646232363732/57881236.jpg</w:t>
            </w:r>
          </w:p>
        </w:tc>
        <w:tc>
          <w:tcPr>
            <w:tcW w:type="dxa" w:w="1728"/>
          </w:tcPr>
          <w:p>
            <w:r>
              <w:t>https://ohapka-flowers.ru/tproduct/519013662-720597145011-buket-iz-alstromerii?editionuid=790412251771</w:t>
            </w:r>
          </w:p>
        </w:tc>
      </w:tr>
      <w:tr>
        <w:tc>
          <w:tcPr>
            <w:tcW w:type="dxa" w:w="1728"/>
          </w:tcPr>
          <w:p>
            <w:r>
              <w:t>Букет из альстромерий - 51 - Атласная лента</w:t>
            </w:r>
          </w:p>
        </w:tc>
        <w:tc>
          <w:tcPr>
            <w:tcW w:type="dxa" w:w="1728"/>
          </w:tcPr>
          <w:p>
            <w:r>
              <w:t>8770.00</w:t>
            </w:r>
          </w:p>
        </w:tc>
        <w:tc>
          <w:tcPr>
            <w:tcW w:type="dxa" w:w="1728"/>
          </w:tcPr>
          <w:p>
            <w:r>
              <w:t>9200.00</w:t>
            </w:r>
          </w:p>
        </w:tc>
        <w:tc>
          <w:tcPr>
            <w:tcW w:type="dxa" w:w="1728"/>
          </w:tcPr>
          <w:p>
            <w:r>
              <w:t>https://static.tildacdn.com/stor3461-3233-4866-a533-646232363732/57881236.jpg</w:t>
            </w:r>
          </w:p>
        </w:tc>
        <w:tc>
          <w:tcPr>
            <w:tcW w:type="dxa" w:w="1728"/>
          </w:tcPr>
          <w:p>
            <w:r>
              <w:t>https://ohapka-flowers.ru/tproduct/519013662-720597145011-buket-iz-alstromerii?editionuid=824594865831</w:t>
            </w:r>
          </w:p>
        </w:tc>
      </w:tr>
      <w:tr>
        <w:tc>
          <w:tcPr>
            <w:tcW w:type="dxa" w:w="1728"/>
          </w:tcPr>
          <w:p>
            <w:r>
              <w:t>Букет из альстромерий - 51 - Крафт-бумага</w:t>
            </w:r>
          </w:p>
        </w:tc>
        <w:tc>
          <w:tcPr>
            <w:tcW w:type="dxa" w:w="1728"/>
          </w:tcPr>
          <w:p>
            <w:r>
              <w:t>8970.00</w:t>
            </w:r>
          </w:p>
        </w:tc>
        <w:tc>
          <w:tcPr>
            <w:tcW w:type="dxa" w:w="1728"/>
          </w:tcPr>
          <w:p>
            <w:r>
              <w:t>9500.00</w:t>
            </w:r>
          </w:p>
        </w:tc>
        <w:tc>
          <w:tcPr>
            <w:tcW w:type="dxa" w:w="1728"/>
          </w:tcPr>
          <w:p>
            <w:r>
              <w:t>https://static.tildacdn.com/stor3461-3233-4866-a533-646232363732/57881236.jpg</w:t>
            </w:r>
          </w:p>
        </w:tc>
        <w:tc>
          <w:tcPr>
            <w:tcW w:type="dxa" w:w="1728"/>
          </w:tcPr>
          <w:p>
            <w:r>
              <w:t>https://ohapka-flowers.ru/tproduct/519013662-720597145011-buket-iz-alstromerii?editionuid=249527607241</w:t>
            </w:r>
          </w:p>
        </w:tc>
      </w:tr>
      <w:tr>
        <w:tc>
          <w:tcPr>
            <w:tcW w:type="dxa" w:w="1728"/>
          </w:tcPr>
          <w:p>
            <w:r>
              <w:t>Букет из альстромерий - 51 - Матовая бумага</w:t>
            </w:r>
          </w:p>
        </w:tc>
        <w:tc>
          <w:tcPr>
            <w:tcW w:type="dxa" w:w="1728"/>
          </w:tcPr>
          <w:p>
            <w:r>
              <w:t>8970.00</w:t>
            </w:r>
          </w:p>
        </w:tc>
        <w:tc>
          <w:tcPr>
            <w:tcW w:type="dxa" w:w="1728"/>
          </w:tcPr>
          <w:p>
            <w:r>
              <w:t>9500.00</w:t>
            </w:r>
          </w:p>
        </w:tc>
        <w:tc>
          <w:tcPr>
            <w:tcW w:type="dxa" w:w="1728"/>
          </w:tcPr>
          <w:p>
            <w:r>
              <w:t>https://static.tildacdn.com/stor3461-3233-4866-a533-646232363732/57881236.jpg</w:t>
            </w:r>
          </w:p>
        </w:tc>
        <w:tc>
          <w:tcPr>
            <w:tcW w:type="dxa" w:w="1728"/>
          </w:tcPr>
          <w:p>
            <w:r>
              <w:t>https://ohapka-flowers.ru/tproduct/519013662-720597145011-buket-iz-alstromerii?editionuid=852846598511</w:t>
            </w:r>
          </w:p>
        </w:tc>
      </w:tr>
      <w:tr>
        <w:tc>
          <w:tcPr>
            <w:tcW w:type="dxa" w:w="1728"/>
          </w:tcPr>
          <w:p>
            <w:r>
              <w:t>Букет из альстромерий - 101 - Атласная лента</w:t>
            </w:r>
          </w:p>
        </w:tc>
        <w:tc>
          <w:tcPr>
            <w:tcW w:type="dxa" w:w="1728"/>
          </w:tcPr>
          <w:p>
            <w:r>
              <w:t>16260.00</w:t>
            </w:r>
          </w:p>
        </w:tc>
        <w:tc>
          <w:tcPr>
            <w:tcW w:type="dxa" w:w="1728"/>
          </w:tcPr>
          <w:p>
            <w:r>
              <w:t>16400.00</w:t>
            </w:r>
          </w:p>
        </w:tc>
        <w:tc>
          <w:tcPr>
            <w:tcW w:type="dxa" w:w="1728"/>
          </w:tcPr>
          <w:p>
            <w:r>
              <w:t>https://static.tildacdn.com/stor3461-3233-4866-a533-646232363732/57881236.jpg</w:t>
            </w:r>
          </w:p>
        </w:tc>
        <w:tc>
          <w:tcPr>
            <w:tcW w:type="dxa" w:w="1728"/>
          </w:tcPr>
          <w:p>
            <w:r>
              <w:t>https://ohapka-flowers.ru/tproduct/519013662-720597145011-buket-iz-alstromerii?editionuid=463498073821</w:t>
            </w:r>
          </w:p>
        </w:tc>
      </w:tr>
      <w:tr>
        <w:tc>
          <w:tcPr>
            <w:tcW w:type="dxa" w:w="1728"/>
          </w:tcPr>
          <w:p>
            <w:r>
              <w:t>Букет из альстромерий - 101 - Матовая бумага</w:t>
            </w:r>
          </w:p>
        </w:tc>
        <w:tc>
          <w:tcPr>
            <w:tcW w:type="dxa" w:w="1728"/>
          </w:tcPr>
          <w:p>
            <w:r>
              <w:t>16560.00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https://static.tildacdn.com/stor3461-3233-4866-a533-646232363732/57881236.jpg</w:t>
            </w:r>
          </w:p>
        </w:tc>
        <w:tc>
          <w:tcPr>
            <w:tcW w:type="dxa" w:w="1728"/>
          </w:tcPr>
          <w:p>
            <w:r>
              <w:t>https://ohapka-flowers.ru/tproduct/519013662-720597145011-buket-iz-alstromerii?editionuid=994973672881</w:t>
            </w:r>
          </w:p>
        </w:tc>
      </w:tr>
      <w:tr>
        <w:tc>
          <w:tcPr>
            <w:tcW w:type="dxa" w:w="1728"/>
          </w:tcPr>
          <w:p>
            <w:r>
              <w:t>51 кремовая роза - 60 см - Атласная лента</w:t>
            </w:r>
          </w:p>
        </w:tc>
        <w:tc>
          <w:tcPr>
            <w:tcW w:type="dxa" w:w="1728"/>
          </w:tcPr>
          <w:p>
            <w:r>
              <w:t>10550.00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https://static.tildacdn.com/tild3364-3835-4261-b566-613837353837/3D266CF4-F3BF-4F31-9.JPG</w:t>
            </w:r>
          </w:p>
        </w:tc>
        <w:tc>
          <w:tcPr>
            <w:tcW w:type="dxa" w:w="1728"/>
          </w:tcPr>
          <w:p>
            <w:r>
              <w:t>https://ohapka-flowers.ru/tproduct/519013662-456677254991-51-kremovaya-roza?editionuid=470986963941</w:t>
            </w:r>
          </w:p>
        </w:tc>
      </w:tr>
      <w:tr>
        <w:tc>
          <w:tcPr>
            <w:tcW w:type="dxa" w:w="1728"/>
          </w:tcPr>
          <w:p>
            <w:r>
              <w:t>51 кремовая роза - 60 см - Матовая бумага</w:t>
            </w:r>
          </w:p>
        </w:tc>
        <w:tc>
          <w:tcPr>
            <w:tcW w:type="dxa" w:w="1728"/>
          </w:tcPr>
          <w:p>
            <w:r>
              <w:t>10950.00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https://static.tildacdn.com/stor3834-3339-4764-b435-613261353636/90006182.jpg</w:t>
            </w:r>
          </w:p>
        </w:tc>
        <w:tc>
          <w:tcPr>
            <w:tcW w:type="dxa" w:w="1728"/>
          </w:tcPr>
          <w:p>
            <w:r>
              <w:t>https://ohapka-flowers.ru/tproduct/519013662-456677254991-51-kremovaya-roza?editionuid=756066172161</w:t>
            </w:r>
          </w:p>
        </w:tc>
      </w:tr>
      <w:tr>
        <w:tc>
          <w:tcPr>
            <w:tcW w:type="dxa" w:w="1728"/>
          </w:tcPr>
          <w:p>
            <w:r>
              <w:t>101 красная роза в коробке</w:t>
            </w:r>
          </w:p>
        </w:tc>
        <w:tc>
          <w:tcPr>
            <w:tcW w:type="dxa" w:w="1728"/>
          </w:tcPr>
          <w:p>
            <w:r>
              <w:t>14670.00</w:t>
            </w:r>
          </w:p>
        </w:tc>
        <w:tc>
          <w:tcPr>
            <w:tcW w:type="dxa" w:w="1728"/>
          </w:tcPr>
          <w:p>
            <w:r>
              <w:t>19000.00</w:t>
            </w:r>
          </w:p>
        </w:tc>
        <w:tc>
          <w:tcPr>
            <w:tcW w:type="dxa" w:w="1728"/>
          </w:tcPr>
          <w:p>
            <w:r>
              <w:t>https://static.tildacdn.com/stor6235-6532-4661-b132-646539356231/70418960.jpg</w:t>
            </w:r>
          </w:p>
        </w:tc>
        <w:tc>
          <w:tcPr>
            <w:tcW w:type="dxa" w:w="1728"/>
          </w:tcPr>
          <w:p>
            <w:r>
              <w:t>https://ohapka-flowers.ru/tproduct/519013662-128828996681-101-krasnaya-roza-v-korobke</w:t>
            </w:r>
          </w:p>
        </w:tc>
      </w:tr>
      <w:tr>
        <w:tc>
          <w:tcPr>
            <w:tcW w:type="dxa" w:w="1728"/>
          </w:tcPr>
          <w:p>
            <w:r>
              <w:t>15кремовых роз - Атласная лента</w:t>
            </w:r>
          </w:p>
        </w:tc>
        <w:tc>
          <w:tcPr>
            <w:tcW w:type="dxa" w:w="1728"/>
          </w:tcPr>
          <w:p>
            <w:r>
              <w:t>4100.00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https://static.tildacdn.com/stor3937-3639-4962-b732-366632653839/89646755.jpg</w:t>
            </w:r>
          </w:p>
        </w:tc>
        <w:tc>
          <w:tcPr>
            <w:tcW w:type="dxa" w:w="1728"/>
          </w:tcPr>
          <w:p>
            <w:r>
              <w:t>https://ohapka-flowers.ru/tproduct/519013662-848543105701-15kremovih-roz?editionuid=626304677871</w:t>
            </w:r>
          </w:p>
        </w:tc>
      </w:tr>
      <w:tr>
        <w:tc>
          <w:tcPr>
            <w:tcW w:type="dxa" w:w="1728"/>
          </w:tcPr>
          <w:p>
            <w:r>
              <w:t>15кремовых роз - Матовая бумага</w:t>
            </w:r>
          </w:p>
        </w:tc>
        <w:tc>
          <w:tcPr>
            <w:tcW w:type="dxa" w:w="1728"/>
          </w:tcPr>
          <w:p>
            <w:r>
              <w:t>4500.00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https://static.tildacdn.com/stor3961-3330-4861-a331-393039383239/50564437.jpg</w:t>
            </w:r>
          </w:p>
        </w:tc>
        <w:tc>
          <w:tcPr>
            <w:tcW w:type="dxa" w:w="1728"/>
          </w:tcPr>
          <w:p>
            <w:r>
              <w:t>https://ohapka-flowers.ru/tproduct/519013662-848543105701-15kremovih-roz?editionuid=757701389531</w:t>
            </w:r>
          </w:p>
        </w:tc>
      </w:tr>
      <w:tr>
        <w:tc>
          <w:tcPr>
            <w:tcW w:type="dxa" w:w="1728"/>
          </w:tcPr>
          <w:p>
            <w:r>
              <w:t>51 красная роза - 60 см</w:t>
            </w:r>
          </w:p>
        </w:tc>
        <w:tc>
          <w:tcPr>
            <w:tcW w:type="dxa" w:w="1728"/>
          </w:tcPr>
          <w:p>
            <w:r>
              <w:t>10550.00</w:t>
            </w:r>
          </w:p>
        </w:tc>
        <w:tc>
          <w:tcPr>
            <w:tcW w:type="dxa" w:w="1728"/>
          </w:tcPr>
          <w:p>
            <w:r>
              <w:t>12590.00</w:t>
            </w:r>
          </w:p>
        </w:tc>
        <w:tc>
          <w:tcPr>
            <w:tcW w:type="dxa" w:w="1728"/>
          </w:tcPr>
          <w:p>
            <w:r>
              <w:t>https://static.tildacdn.com/tild3237-3764-4565-b465-313430646236/7E9B89E4-EB09-4184-9.JPG</w:t>
            </w:r>
          </w:p>
        </w:tc>
        <w:tc>
          <w:tcPr>
            <w:tcW w:type="dxa" w:w="1728"/>
          </w:tcPr>
          <w:p>
            <w:r>
              <w:t>https://ohapka-flowers.ru/tproduct/519013662-354737980041-51-krasnaya-roza?editionuid=931089475821</w:t>
            </w:r>
          </w:p>
        </w:tc>
      </w:tr>
      <w:tr>
        <w:tc>
          <w:tcPr>
            <w:tcW w:type="dxa" w:w="1728"/>
          </w:tcPr>
          <w:p>
            <w:r>
              <w:t>51 красная роза - 45 см</w:t>
            </w:r>
          </w:p>
        </w:tc>
        <w:tc>
          <w:tcPr>
            <w:tcW w:type="dxa" w:w="1728"/>
          </w:tcPr>
          <w:p>
            <w:r>
              <w:t>6650.00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https://static.tildacdn.com/tild3237-3764-4565-b465-313430646236/7E9B89E4-EB09-4184-9.JPG</w:t>
            </w:r>
          </w:p>
        </w:tc>
        <w:tc>
          <w:tcPr>
            <w:tcW w:type="dxa" w:w="1728"/>
          </w:tcPr>
          <w:p>
            <w:r>
              <w:t>https://ohapka-flowers.ru/tproduct/519013662-354737980041-51-krasnaya-roza?editionuid=692401540222</w:t>
            </w:r>
          </w:p>
        </w:tc>
      </w:tr>
      <w:tr>
        <w:tc>
          <w:tcPr>
            <w:tcW w:type="dxa" w:w="1728"/>
          </w:tcPr>
          <w:p>
            <w:r>
              <w:t>51 роза "Сердце "в коробке</w:t>
            </w:r>
          </w:p>
        </w:tc>
        <w:tc>
          <w:tcPr>
            <w:tcW w:type="dxa" w:w="1728"/>
          </w:tcPr>
          <w:p>
            <w:r>
              <w:t>14590.00</w:t>
            </w:r>
          </w:p>
        </w:tc>
        <w:tc>
          <w:tcPr>
            <w:tcW w:type="dxa" w:w="1728"/>
          </w:tcPr>
          <w:p>
            <w:r>
              <w:t>19500.00</w:t>
            </w:r>
          </w:p>
        </w:tc>
        <w:tc>
          <w:tcPr>
            <w:tcW w:type="dxa" w:w="1728"/>
          </w:tcPr>
          <w:p>
            <w:r>
              <w:t>https://static.tildacdn.com/stor3966-3065-4365-a431-663862633665/46922404.jpg</w:t>
            </w:r>
          </w:p>
        </w:tc>
        <w:tc>
          <w:tcPr>
            <w:tcW w:type="dxa" w:w="1728"/>
          </w:tcPr>
          <w:p>
            <w:r>
              <w:t>https://ohapka-flowers.ru/tproduct/519013662-168896456031-51-roza-serdtse-v-korobke</w:t>
            </w:r>
          </w:p>
        </w:tc>
      </w:tr>
      <w:tr>
        <w:tc>
          <w:tcPr>
            <w:tcW w:type="dxa" w:w="1728"/>
          </w:tcPr>
          <w:p>
            <w:r>
              <w:t>15 красных роз в ленту - 60 см - Атласная лента</w:t>
            </w:r>
          </w:p>
        </w:tc>
        <w:tc>
          <w:tcPr>
            <w:tcW w:type="dxa" w:w="1728"/>
          </w:tcPr>
          <w:p>
            <w:r>
              <w:t>4100.00</w:t>
            </w:r>
          </w:p>
        </w:tc>
        <w:tc>
          <w:tcPr>
            <w:tcW w:type="dxa" w:w="1728"/>
          </w:tcPr>
          <w:p>
            <w:r>
              <w:t>5500.00</w:t>
            </w:r>
          </w:p>
        </w:tc>
        <w:tc>
          <w:tcPr>
            <w:tcW w:type="dxa" w:w="1728"/>
          </w:tcPr>
          <w:p>
            <w:r>
              <w:t>https://static.tildacdn.com/tild3139-3366-4939-b436-663865363839/29E30EE9-B8EB-4CCD-8.JPG</w:t>
            </w:r>
          </w:p>
        </w:tc>
        <w:tc>
          <w:tcPr>
            <w:tcW w:type="dxa" w:w="1728"/>
          </w:tcPr>
          <w:p>
            <w:r>
              <w:t>https://ohapka-flowers.ru/tproduct/519013662-602559582111-15-krasnih-roz-v-lentu?editionuid=769434790781</w:t>
            </w:r>
          </w:p>
        </w:tc>
      </w:tr>
      <w:tr>
        <w:tc>
          <w:tcPr>
            <w:tcW w:type="dxa" w:w="1728"/>
          </w:tcPr>
          <w:p>
            <w:r>
              <w:t>15 красных роз в ленту - 45 см - Атласная лента</w:t>
            </w:r>
          </w:p>
        </w:tc>
        <w:tc>
          <w:tcPr>
            <w:tcW w:type="dxa" w:w="1728"/>
          </w:tcPr>
          <w:p>
            <w:r>
              <w:t>2600.00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https://static.tildacdn.com/tild3139-3366-4939-b436-663865363839/29E30EE9-B8EB-4CCD-8.JPG</w:t>
            </w:r>
          </w:p>
        </w:tc>
        <w:tc>
          <w:tcPr>
            <w:tcW w:type="dxa" w:w="1728"/>
          </w:tcPr>
          <w:p>
            <w:r>
              <w:t>https://ohapka-flowers.ru/tproduct/519013662-602559582111-15-krasnih-roz-v-lentu?editionuid=205666183652</w:t>
            </w:r>
          </w:p>
        </w:tc>
      </w:tr>
      <w:tr>
        <w:tc>
          <w:tcPr>
            <w:tcW w:type="dxa" w:w="1728"/>
          </w:tcPr>
          <w:p>
            <w:r>
              <w:t>51 красно-белая роза в оформлении - 60 см</w:t>
            </w:r>
          </w:p>
        </w:tc>
        <w:tc>
          <w:tcPr>
            <w:tcW w:type="dxa" w:w="1728"/>
          </w:tcPr>
          <w:p>
            <w:r>
              <w:t>10950.00</w:t>
            </w:r>
          </w:p>
        </w:tc>
        <w:tc>
          <w:tcPr>
            <w:tcW w:type="dxa" w:w="1728"/>
          </w:tcPr>
          <w:p>
            <w:r>
              <w:t>12999.00</w:t>
            </w:r>
          </w:p>
        </w:tc>
        <w:tc>
          <w:tcPr>
            <w:tcW w:type="dxa" w:w="1728"/>
          </w:tcPr>
          <w:p>
            <w:r>
              <w:t>https://static.tildacdn.com/stor6534-3435-4432-a332-373732306661/48855206.jpg</w:t>
            </w:r>
          </w:p>
        </w:tc>
        <w:tc>
          <w:tcPr>
            <w:tcW w:type="dxa" w:w="1728"/>
          </w:tcPr>
          <w:p>
            <w:r>
              <w:t>https://ohapka-flowers.ru/tproduct/519013662-542827273651-51-krasno-belaya-roza-v-oformlenii?editionuid=516167563281</w:t>
            </w:r>
          </w:p>
        </w:tc>
      </w:tr>
      <w:tr>
        <w:tc>
          <w:tcPr>
            <w:tcW w:type="dxa" w:w="1728"/>
          </w:tcPr>
          <w:p>
            <w:r>
              <w:t>51 Белая роза - 60 см</w:t>
            </w:r>
          </w:p>
        </w:tc>
        <w:tc>
          <w:tcPr>
            <w:tcW w:type="dxa" w:w="1728"/>
          </w:tcPr>
          <w:p>
            <w:r>
              <w:t>10550.00</w:t>
            </w:r>
          </w:p>
        </w:tc>
        <w:tc>
          <w:tcPr>
            <w:tcW w:type="dxa" w:w="1728"/>
          </w:tcPr>
          <w:p>
            <w:r>
              <w:t>15000.00</w:t>
            </w:r>
          </w:p>
        </w:tc>
        <w:tc>
          <w:tcPr>
            <w:tcW w:type="dxa" w:w="1728"/>
          </w:tcPr>
          <w:p>
            <w:r>
              <w:t>https://static.tildacdn.com/stor3064-6130-4531-a664-653536653139/42234229.jpg</w:t>
            </w:r>
          </w:p>
        </w:tc>
        <w:tc>
          <w:tcPr>
            <w:tcW w:type="dxa" w:w="1728"/>
          </w:tcPr>
          <w:p>
            <w:r>
              <w:t>https://ohapka-flowers.ru/tproduct/519013662-511893198801-51-belaya-roza?editionuid=631123744291</w:t>
            </w:r>
          </w:p>
        </w:tc>
      </w:tr>
      <w:tr>
        <w:tc>
          <w:tcPr>
            <w:tcW w:type="dxa" w:w="1728"/>
          </w:tcPr>
          <w:p>
            <w:r>
              <w:t>101 красно-белая роза - 60 см - Атласная лента</w:t>
            </w:r>
          </w:p>
        </w:tc>
        <w:tc>
          <w:tcPr>
            <w:tcW w:type="dxa" w:w="1728"/>
          </w:tcPr>
          <w:p>
            <w:r>
              <w:t>20550.00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https://static.tildacdn.com/stor3831-3066-4439-b961-663663623165/29975434.jpg</w:t>
            </w:r>
          </w:p>
        </w:tc>
        <w:tc>
          <w:tcPr>
            <w:tcW w:type="dxa" w:w="1728"/>
          </w:tcPr>
          <w:p>
            <w:r>
              <w:t>https://ohapka-flowers.ru/tproduct/519013662-461595881361-101-krasno-belaya-roza?editionuid=478488702861</w:t>
            </w:r>
          </w:p>
        </w:tc>
      </w:tr>
      <w:tr>
        <w:tc>
          <w:tcPr>
            <w:tcW w:type="dxa" w:w="1728"/>
          </w:tcPr>
          <w:p>
            <w:r>
              <w:t>101 красно-белая роза - 60 см - Матовая бумага</w:t>
            </w:r>
          </w:p>
        </w:tc>
        <w:tc>
          <w:tcPr>
            <w:tcW w:type="dxa" w:w="1728"/>
          </w:tcPr>
          <w:p>
            <w:r>
              <w:t>20950.00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https://static.tildacdn.com/stor6362-3662-4063-a164-636263353730/41852469.jpg</w:t>
            </w:r>
          </w:p>
        </w:tc>
        <w:tc>
          <w:tcPr>
            <w:tcW w:type="dxa" w:w="1728"/>
          </w:tcPr>
          <w:p>
            <w:r>
              <w:t>https://ohapka-flowers.ru/tproduct/519013662-461595881361-101-krasno-belaya-roza?editionuid=658675482971</w:t>
            </w:r>
          </w:p>
        </w:tc>
      </w:tr>
      <w:tr>
        <w:tc>
          <w:tcPr>
            <w:tcW w:type="dxa" w:w="1728"/>
          </w:tcPr>
          <w:p>
            <w:r>
              <w:t>25 малиновых роз в оформлении - 60 см</w:t>
            </w:r>
          </w:p>
        </w:tc>
        <w:tc>
          <w:tcPr>
            <w:tcW w:type="dxa" w:w="1728"/>
          </w:tcPr>
          <w:p>
            <w:r>
              <w:t>7000.00</w:t>
            </w:r>
          </w:p>
        </w:tc>
        <w:tc>
          <w:tcPr>
            <w:tcW w:type="dxa" w:w="1728"/>
          </w:tcPr>
          <w:p>
            <w:r>
              <w:t>7800.00</w:t>
            </w:r>
          </w:p>
        </w:tc>
        <w:tc>
          <w:tcPr>
            <w:tcW w:type="dxa" w:w="1728"/>
          </w:tcPr>
          <w:p>
            <w:r>
              <w:t>https://static.tildacdn.com/stor3736-6232-4930-b438-303165643933/38373375.jpg</w:t>
            </w:r>
          </w:p>
        </w:tc>
        <w:tc>
          <w:tcPr>
            <w:tcW w:type="dxa" w:w="1728"/>
          </w:tcPr>
          <w:p>
            <w:r>
              <w:t>https://ohapka-flowers.ru/tproduct/519013662-472980179331-25-malinovih-roz-v-oformlenii?editionuid=120293941621</w:t>
            </w:r>
          </w:p>
        </w:tc>
      </w:tr>
      <w:tr>
        <w:tc>
          <w:tcPr>
            <w:tcW w:type="dxa" w:w="1728"/>
          </w:tcPr>
          <w:p>
            <w:r>
              <w:t>25 красно-белых роз в оформлении - 60 см</w:t>
            </w:r>
          </w:p>
        </w:tc>
        <w:tc>
          <w:tcPr>
            <w:tcW w:type="dxa" w:w="1728"/>
          </w:tcPr>
          <w:p>
            <w:r>
              <w:t>7000.00</w:t>
            </w:r>
          </w:p>
        </w:tc>
        <w:tc>
          <w:tcPr>
            <w:tcW w:type="dxa" w:w="1728"/>
          </w:tcPr>
          <w:p>
            <w:r>
              <w:t>7800.00</w:t>
            </w:r>
          </w:p>
        </w:tc>
        <w:tc>
          <w:tcPr>
            <w:tcW w:type="dxa" w:w="1728"/>
          </w:tcPr>
          <w:p>
            <w:r>
              <w:t>https://static.tildacdn.com/stor3964-6438-4238-a635-313134306536/28552846.jpg</w:t>
            </w:r>
          </w:p>
        </w:tc>
        <w:tc>
          <w:tcPr>
            <w:tcW w:type="dxa" w:w="1728"/>
          </w:tcPr>
          <w:p>
            <w:r>
              <w:t>https://ohapka-flowers.ru/tproduct/519013662-710052950101-25-krasno-belih-roz-v-oformlenii?editionuid=111716594231</w:t>
            </w:r>
          </w:p>
        </w:tc>
      </w:tr>
      <w:tr>
        <w:tc>
          <w:tcPr>
            <w:tcW w:type="dxa" w:w="1728"/>
          </w:tcPr>
          <w:p>
            <w:r>
              <w:t>21 красная роза - 60 см - Атласная лента</w:t>
            </w:r>
          </w:p>
        </w:tc>
        <w:tc>
          <w:tcPr>
            <w:tcW w:type="dxa" w:w="1728"/>
          </w:tcPr>
          <w:p>
            <w:r>
              <w:t>6000.00</w:t>
            </w:r>
          </w:p>
        </w:tc>
        <w:tc>
          <w:tcPr>
            <w:tcW w:type="dxa" w:w="1728"/>
          </w:tcPr>
          <w:p>
            <w:r>
              <w:t>7800.00</w:t>
            </w:r>
          </w:p>
        </w:tc>
        <w:tc>
          <w:tcPr>
            <w:tcW w:type="dxa" w:w="1728"/>
          </w:tcPr>
          <w:p>
            <w:r>
              <w:t>https://static.tildacdn.com/tild3436-6234-4437-b364-656135353762/9186860A-309D-45B2-A.JPG</w:t>
            </w:r>
          </w:p>
        </w:tc>
        <w:tc>
          <w:tcPr>
            <w:tcW w:type="dxa" w:w="1728"/>
          </w:tcPr>
          <w:p>
            <w:r>
              <w:t>https://ohapka-flowers.ru/tproduct/519013662-264521907571-21-krasnaya-roza?editionuid=679979674191</w:t>
            </w:r>
          </w:p>
        </w:tc>
      </w:tr>
      <w:tr>
        <w:tc>
          <w:tcPr>
            <w:tcW w:type="dxa" w:w="1728"/>
          </w:tcPr>
          <w:p>
            <w:r>
              <w:t>21 красная роза - 45 см - Атласная лента</w:t>
            </w:r>
          </w:p>
        </w:tc>
        <w:tc>
          <w:tcPr>
            <w:tcW w:type="dxa" w:w="1728"/>
          </w:tcPr>
          <w:p>
            <w:r>
              <w:t>3500.00</w:t>
            </w:r>
          </w:p>
        </w:tc>
        <w:tc>
          <w:tcPr>
            <w:tcW w:type="dxa" w:w="1728"/>
          </w:tcPr>
          <w:p>
            <w:r>
              <w:t>6300.00</w:t>
            </w:r>
          </w:p>
        </w:tc>
        <w:tc>
          <w:tcPr>
            <w:tcW w:type="dxa" w:w="1728"/>
          </w:tcPr>
          <w:p>
            <w:r>
              <w:t>https://static.tildacdn.com/tild3436-6234-4437-b364-656135353762/9186860A-309D-45B2-A.JPG</w:t>
            </w:r>
          </w:p>
        </w:tc>
        <w:tc>
          <w:tcPr>
            <w:tcW w:type="dxa" w:w="1728"/>
          </w:tcPr>
          <w:p>
            <w:r>
              <w:t>https://ohapka-flowers.ru/tproduct/519013662-264521907571-21-krasnaya-roza?editionuid=688291434032</w:t>
            </w:r>
          </w:p>
        </w:tc>
      </w:tr>
      <w:tr>
        <w:tc>
          <w:tcPr>
            <w:tcW w:type="dxa" w:w="1728"/>
          </w:tcPr>
          <w:p>
            <w:r>
              <w:t>51 малиновая роза - 60 см</w:t>
            </w:r>
          </w:p>
        </w:tc>
        <w:tc>
          <w:tcPr>
            <w:tcW w:type="dxa" w:w="1728"/>
          </w:tcPr>
          <w:p>
            <w:r>
              <w:t>10550.00</w:t>
            </w:r>
          </w:p>
        </w:tc>
        <w:tc>
          <w:tcPr>
            <w:tcW w:type="dxa" w:w="1728"/>
          </w:tcPr>
          <w:p>
            <w:r>
              <w:t>16500.00</w:t>
            </w:r>
          </w:p>
        </w:tc>
        <w:tc>
          <w:tcPr>
            <w:tcW w:type="dxa" w:w="1728"/>
          </w:tcPr>
          <w:p>
            <w:r>
              <w:t>https://static.tildacdn.com/tild3434-6137-4538-b861-386430633162/A14C231B-75DB-4B7B-B.JPG</w:t>
            </w:r>
          </w:p>
        </w:tc>
        <w:tc>
          <w:tcPr>
            <w:tcW w:type="dxa" w:w="1728"/>
          </w:tcPr>
          <w:p>
            <w:r>
              <w:t>https://ohapka-flowers.ru/tproduct/519013662-289807833441-51-malinovaya-roza?editionuid=895253955391</w:t>
            </w:r>
          </w:p>
        </w:tc>
      </w:tr>
      <w:tr>
        <w:tc>
          <w:tcPr>
            <w:tcW w:type="dxa" w:w="1728"/>
          </w:tcPr>
          <w:p>
            <w:r>
              <w:t>15 Розовых роз Премиум в упаковке - 60 см</w:t>
            </w:r>
          </w:p>
        </w:tc>
        <w:tc>
          <w:tcPr>
            <w:tcW w:type="dxa" w:w="1728"/>
          </w:tcPr>
          <w:p>
            <w:r>
              <w:t>4500.00</w:t>
            </w:r>
          </w:p>
        </w:tc>
        <w:tc>
          <w:tcPr>
            <w:tcW w:type="dxa" w:w="1728"/>
          </w:tcPr>
          <w:p>
            <w:r>
              <w:t>5700.00</w:t>
            </w:r>
          </w:p>
        </w:tc>
        <w:tc>
          <w:tcPr>
            <w:tcW w:type="dxa" w:w="1728"/>
          </w:tcPr>
          <w:p>
            <w:r>
              <w:t>https://static.tildacdn.com/stor3562-6666-4866-a631-386530363233/69119634.jpg</w:t>
            </w:r>
          </w:p>
        </w:tc>
        <w:tc>
          <w:tcPr>
            <w:tcW w:type="dxa" w:w="1728"/>
          </w:tcPr>
          <w:p>
            <w:r>
              <w:t>https://ohapka-flowers.ru/tproduct/519013662-873229231971-15-rozovih-roz-premium-v-upakovke?editionuid=530062772641</w:t>
            </w:r>
          </w:p>
        </w:tc>
      </w:tr>
      <w:tr>
        <w:tc>
          <w:tcPr>
            <w:tcW w:type="dxa" w:w="1728"/>
          </w:tcPr>
          <w:p>
            <w:r>
              <w:t>151 роза в корзине - 60 см</w:t>
            </w:r>
          </w:p>
        </w:tc>
        <w:tc>
          <w:tcPr>
            <w:tcW w:type="dxa" w:w="1728"/>
          </w:tcPr>
          <w:p>
            <w:r>
              <w:t>33540.00</w:t>
            </w:r>
          </w:p>
        </w:tc>
        <w:tc>
          <w:tcPr>
            <w:tcW w:type="dxa" w:w="1728"/>
          </w:tcPr>
          <w:p>
            <w:r>
              <w:t>49000.00</w:t>
            </w:r>
          </w:p>
        </w:tc>
        <w:tc>
          <w:tcPr>
            <w:tcW w:type="dxa" w:w="1728"/>
          </w:tcPr>
          <w:p>
            <w:r>
              <w:t>https://static.tildacdn.com/tild6165-3739-4434-a665-333030326661/FB82831F-C808-44E7-9.JPG</w:t>
            </w:r>
          </w:p>
        </w:tc>
        <w:tc>
          <w:tcPr>
            <w:tcW w:type="dxa" w:w="1728"/>
          </w:tcPr>
          <w:p>
            <w:r>
              <w:t>https://ohapka-flowers.ru/tproduct/519013662-445760300561-151-roza-v-korzine?editionuid=488917405081</w:t>
            </w:r>
          </w:p>
        </w:tc>
      </w:tr>
      <w:tr>
        <w:tc>
          <w:tcPr>
            <w:tcW w:type="dxa" w:w="1728"/>
          </w:tcPr>
          <w:p>
            <w:r>
              <w:t>51 роза микс в крафте - 60 см</w:t>
            </w:r>
          </w:p>
        </w:tc>
        <w:tc>
          <w:tcPr>
            <w:tcW w:type="dxa" w:w="1728"/>
          </w:tcPr>
          <w:p>
            <w:r>
              <w:t>10950.00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https://static.tildacdn.com/tild6136-3162-4138-b562-653731633664/FullSizeRender_4.jpg</w:t>
            </w:r>
          </w:p>
        </w:tc>
        <w:tc>
          <w:tcPr>
            <w:tcW w:type="dxa" w:w="1728"/>
          </w:tcPr>
          <w:p>
            <w:r>
              <w:t>https://ohapka-flowers.ru/tproduct/519013662-967517048271-51-roza-miks-v-krafte?editionuid=514113565101</w:t>
            </w:r>
          </w:p>
        </w:tc>
      </w:tr>
      <w:tr>
        <w:tc>
          <w:tcPr>
            <w:tcW w:type="dxa" w:w="1728"/>
          </w:tcPr>
          <w:p>
            <w:r>
              <w:t>25 красных роз с оформлением - 45 см - Матовая бумага</w:t>
            </w:r>
          </w:p>
        </w:tc>
        <w:tc>
          <w:tcPr>
            <w:tcW w:type="dxa" w:w="1728"/>
          </w:tcPr>
          <w:p>
            <w:r>
              <w:t>4300.00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https://static.tildacdn.com/stor3039-3630-4532-b162-663934303666/14539145.jpg</w:t>
            </w:r>
          </w:p>
        </w:tc>
        <w:tc>
          <w:tcPr>
            <w:tcW w:type="dxa" w:w="1728"/>
          </w:tcPr>
          <w:p>
            <w:r>
              <w:t>https://ohapka-flowers.ru/tproduct/519013662-408230011221-25-krasnih-roz-s-oformleniem?editionuid=337910530012</w:t>
            </w:r>
          </w:p>
        </w:tc>
      </w:tr>
      <w:tr>
        <w:tc>
          <w:tcPr>
            <w:tcW w:type="dxa" w:w="1728"/>
          </w:tcPr>
          <w:p>
            <w:r>
              <w:t>25 красных роз с оформлением - 60 см - Матовая бумага</w:t>
            </w:r>
          </w:p>
        </w:tc>
        <w:tc>
          <w:tcPr>
            <w:tcW w:type="dxa" w:w="1728"/>
          </w:tcPr>
          <w:p>
            <w:r>
              <w:t>7000.00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https://static.tildacdn.com/stor3039-3630-4532-b162-663934303666/14539145.jpg</w:t>
            </w:r>
          </w:p>
        </w:tc>
        <w:tc>
          <w:tcPr>
            <w:tcW w:type="dxa" w:w="1728"/>
          </w:tcPr>
          <w:p>
            <w:r>
              <w:t>https://ohapka-flowers.ru/tproduct/519013662-408230011221-25-krasnih-roz-s-oformleniem?editionuid=487855233192</w:t>
            </w:r>
          </w:p>
        </w:tc>
      </w:tr>
      <w:tr>
        <w:tc>
          <w:tcPr>
            <w:tcW w:type="dxa" w:w="1728"/>
          </w:tcPr>
          <w:p>
            <w:r>
              <w:t>301 роза в корзине</w:t>
            </w:r>
          </w:p>
        </w:tc>
        <w:tc>
          <w:tcPr>
            <w:tcW w:type="dxa" w:w="1728"/>
          </w:tcPr>
          <w:p>
            <w:r>
              <w:t>34890.00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https://static.tildacdn.com/stor3264-6537-4661-a466-656139376438/97863263.jpg</w:t>
            </w:r>
          </w:p>
        </w:tc>
        <w:tc>
          <w:tcPr>
            <w:tcW w:type="dxa" w:w="1728"/>
          </w:tcPr>
          <w:p>
            <w:r>
              <w:t>https://ohapka-flowers.ru/tproduct/519013662-497806958801-301-roza-v-korzine</w:t>
            </w:r>
          </w:p>
        </w:tc>
      </w:tr>
      <w:tr>
        <w:tc>
          <w:tcPr>
            <w:tcW w:type="dxa" w:w="1728"/>
          </w:tcPr>
          <w:p>
            <w:r>
              <w:t>11 красных роз в крафте - 60 см</w:t>
            </w:r>
          </w:p>
        </w:tc>
        <w:tc>
          <w:tcPr>
            <w:tcW w:type="dxa" w:w="1728"/>
          </w:tcPr>
          <w:p>
            <w:r>
              <w:t>3500.00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https://static.tildacdn.com/stor6165-3131-4534-b835-626436616161/69433641.jpg</w:t>
            </w:r>
          </w:p>
        </w:tc>
        <w:tc>
          <w:tcPr>
            <w:tcW w:type="dxa" w:w="1728"/>
          </w:tcPr>
          <w:p>
            <w:r>
              <w:t>https://ohapka-flowers.ru/tproduct/519013662-759057751351-11-krasnih-roz-v-krafte?editionuid=402736727631</w:t>
            </w:r>
          </w:p>
        </w:tc>
      </w:tr>
      <w:tr>
        <w:tc>
          <w:tcPr>
            <w:tcW w:type="dxa" w:w="1728"/>
          </w:tcPr>
          <w:p>
            <w:r>
              <w:t>11 красных роз в крафте - 45 см</w:t>
            </w:r>
          </w:p>
        </w:tc>
        <w:tc>
          <w:tcPr>
            <w:tcW w:type="dxa" w:w="1728"/>
          </w:tcPr>
          <w:p>
            <w:r>
              <w:t>2400.00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https://static.tildacdn.com/stor6165-3131-4534-b835-626436616161/69433641.jpg</w:t>
            </w:r>
          </w:p>
        </w:tc>
        <w:tc>
          <w:tcPr>
            <w:tcW w:type="dxa" w:w="1728"/>
          </w:tcPr>
          <w:p>
            <w:r>
              <w:t>https://ohapka-flowers.ru/tproduct/519013662-759057751351-11-krasnih-roz-v-krafte?editionuid=249699223652</w:t>
            </w:r>
          </w:p>
        </w:tc>
      </w:tr>
      <w:tr>
        <w:tc>
          <w:tcPr>
            <w:tcW w:type="dxa" w:w="1728"/>
          </w:tcPr>
          <w:p>
            <w:r>
              <w:t>15 красных роз в оформлении - 60 см</w:t>
            </w:r>
          </w:p>
        </w:tc>
        <w:tc>
          <w:tcPr>
            <w:tcW w:type="dxa" w:w="1728"/>
          </w:tcPr>
          <w:p>
            <w:r>
              <w:t>4500.00</w:t>
            </w:r>
          </w:p>
        </w:tc>
        <w:tc>
          <w:tcPr>
            <w:tcW w:type="dxa" w:w="1728"/>
          </w:tcPr>
          <w:p>
            <w:r>
              <w:t>5900.00</w:t>
            </w:r>
          </w:p>
        </w:tc>
        <w:tc>
          <w:tcPr>
            <w:tcW w:type="dxa" w:w="1728"/>
          </w:tcPr>
          <w:p>
            <w:r>
              <w:t>https://static.tildacdn.com/stor3064-6136-4337-b266-643035643563/47190425.jpg</w:t>
            </w:r>
          </w:p>
        </w:tc>
        <w:tc>
          <w:tcPr>
            <w:tcW w:type="dxa" w:w="1728"/>
          </w:tcPr>
          <w:p>
            <w:r>
              <w:t>https://ohapka-flowers.ru/tproduct/519013662-714746659301-15-krasnih-roz-v-oformlenii?editionuid=535172836301</w:t>
            </w:r>
          </w:p>
        </w:tc>
      </w:tr>
      <w:tr>
        <w:tc>
          <w:tcPr>
            <w:tcW w:type="dxa" w:w="1728"/>
          </w:tcPr>
          <w:p>
            <w:r>
              <w:t>15 красных роз в оформлении - 45 см</w:t>
            </w:r>
          </w:p>
        </w:tc>
        <w:tc>
          <w:tcPr>
            <w:tcW w:type="dxa" w:w="1728"/>
          </w:tcPr>
          <w:p>
            <w:r>
              <w:t>2350.00</w:t>
            </w:r>
          </w:p>
        </w:tc>
        <w:tc>
          <w:tcPr>
            <w:tcW w:type="dxa" w:w="1728"/>
          </w:tcPr>
          <w:p>
            <w:r>
              <w:t>3500.00</w:t>
            </w:r>
          </w:p>
        </w:tc>
        <w:tc>
          <w:tcPr>
            <w:tcW w:type="dxa" w:w="1728"/>
          </w:tcPr>
          <w:p>
            <w:r>
              <w:t>https://static.tildacdn.com/stor3064-6136-4337-b266-643035643563/47190425.jpg</w:t>
            </w:r>
          </w:p>
        </w:tc>
        <w:tc>
          <w:tcPr>
            <w:tcW w:type="dxa" w:w="1728"/>
          </w:tcPr>
          <w:p>
            <w:r>
              <w:t>https://ohapka-flowers.ru/tproduct/519013662-714746659301-15-krasnih-roz-v-oformlenii?editionuid=807893800812</w:t>
            </w:r>
          </w:p>
        </w:tc>
      </w:tr>
      <w:tr>
        <w:tc>
          <w:tcPr>
            <w:tcW w:type="dxa" w:w="1728"/>
          </w:tcPr>
          <w:p>
            <w:r>
              <w:t>25 кремовых роз в упаковке - 60 см</w:t>
            </w:r>
          </w:p>
        </w:tc>
        <w:tc>
          <w:tcPr>
            <w:tcW w:type="dxa" w:w="1728"/>
          </w:tcPr>
          <w:p>
            <w:r>
              <w:t>6800.00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https://static.tildacdn.com/stor3530-3437-4165-b166-393339663536/27441782.jpg</w:t>
            </w:r>
          </w:p>
        </w:tc>
        <w:tc>
          <w:tcPr>
            <w:tcW w:type="dxa" w:w="1728"/>
          </w:tcPr>
          <w:p>
            <w:r>
              <w:t>https://ohapka-flowers.ru/tproduct/519013662-633761680771-25-kremovih-roz-v-upakovke?editionuid=166403618581</w:t>
            </w:r>
          </w:p>
        </w:tc>
      </w:tr>
      <w:tr>
        <w:tc>
          <w:tcPr>
            <w:tcW w:type="dxa" w:w="1728"/>
          </w:tcPr>
          <w:p>
            <w:r>
              <w:t>Букет КЛАССИКА с красными розами и хризантемами</w:t>
            </w:r>
          </w:p>
        </w:tc>
        <w:tc>
          <w:tcPr>
            <w:tcW w:type="dxa" w:w="1728"/>
          </w:tcPr>
          <w:p>
            <w:r>
              <w:t>3350.00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https://static.tildacdn.com/stor6362-3466-4262-b537-646161643436/11667921.jpg</w:t>
            </w:r>
          </w:p>
        </w:tc>
        <w:tc>
          <w:tcPr>
            <w:tcW w:type="dxa" w:w="1728"/>
          </w:tcPr>
          <w:p>
            <w:r>
              <w:t>https://ohapka-flowers.ru/tproduct/519013662-759586080041-buket-klassika-s-krasnimi-rozami-i-hriza</w:t>
            </w:r>
          </w:p>
        </w:tc>
      </w:tr>
      <w:tr>
        <w:tc>
          <w:tcPr>
            <w:tcW w:type="dxa" w:w="1728"/>
          </w:tcPr>
          <w:p>
            <w:r>
              <w:t>25 красных роз в крафте - 60 см</w:t>
            </w:r>
          </w:p>
        </w:tc>
        <w:tc>
          <w:tcPr>
            <w:tcW w:type="dxa" w:w="1728"/>
          </w:tcPr>
          <w:p>
            <w:r>
              <w:t>7000.00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https://static.tildacdn.com/tild3237-6636-4231-b662-303234643233/FullSizeRender.jpg</w:t>
            </w:r>
          </w:p>
        </w:tc>
        <w:tc>
          <w:tcPr>
            <w:tcW w:type="dxa" w:w="1728"/>
          </w:tcPr>
          <w:p>
            <w:r>
              <w:t>https://ohapka-flowers.ru/tproduct/519013662-273635666921-25-krasnih-roz-v-krafte?editionuid=757664759951</w:t>
            </w:r>
          </w:p>
        </w:tc>
      </w:tr>
      <w:tr>
        <w:tc>
          <w:tcPr>
            <w:tcW w:type="dxa" w:w="1728"/>
          </w:tcPr>
          <w:p>
            <w:r>
              <w:t>25 красных роз в крафте - 45 см</w:t>
            </w:r>
          </w:p>
        </w:tc>
        <w:tc>
          <w:tcPr>
            <w:tcW w:type="dxa" w:w="1728"/>
          </w:tcPr>
          <w:p>
            <w:r>
              <w:t>4300.00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https://static.tildacdn.com/tild3237-6636-4231-b662-303234643233/FullSizeRender.jpg</w:t>
            </w:r>
          </w:p>
        </w:tc>
        <w:tc>
          <w:tcPr>
            <w:tcW w:type="dxa" w:w="1728"/>
          </w:tcPr>
          <w:p>
            <w:r>
              <w:t>https://ohapka-flowers.ru/tproduct/519013662-273635666921-25-krasnih-roz-v-krafte?editionuid=654345431912</w:t>
            </w:r>
          </w:p>
        </w:tc>
      </w:tr>
      <w:tr>
        <w:tc>
          <w:tcPr>
            <w:tcW w:type="dxa" w:w="1728"/>
          </w:tcPr>
          <w:p>
            <w:r>
              <w:t>101 красная роза - 60 см - Атласная лента</w:t>
            </w:r>
          </w:p>
        </w:tc>
        <w:tc>
          <w:tcPr>
            <w:tcW w:type="dxa" w:w="1728"/>
          </w:tcPr>
          <w:p>
            <w:r>
              <w:t>20550.00</w:t>
            </w:r>
          </w:p>
        </w:tc>
        <w:tc>
          <w:tcPr>
            <w:tcW w:type="dxa" w:w="1728"/>
          </w:tcPr>
          <w:p>
            <w:r>
              <w:t>35500.00</w:t>
            </w:r>
          </w:p>
        </w:tc>
        <w:tc>
          <w:tcPr>
            <w:tcW w:type="dxa" w:w="1728"/>
          </w:tcPr>
          <w:p>
            <w:r>
              <w:t>https://static.tildacdn.com/tild6361-6636-4266-b062-353966373435/4BC02103-219A-4F95-B.JPG</w:t>
            </w:r>
          </w:p>
        </w:tc>
        <w:tc>
          <w:tcPr>
            <w:tcW w:type="dxa" w:w="1728"/>
          </w:tcPr>
          <w:p>
            <w:r>
              <w:t>https://ohapka-flowers.ru/tproduct/519013662-424784503001-101-krasnaya-roza?editionuid=394239337111</w:t>
            </w:r>
          </w:p>
        </w:tc>
      </w:tr>
      <w:tr>
        <w:tc>
          <w:tcPr>
            <w:tcW w:type="dxa" w:w="1728"/>
          </w:tcPr>
          <w:p>
            <w:r>
              <w:t>101 красная роза - 60 см - Матова бумага</w:t>
            </w:r>
          </w:p>
        </w:tc>
        <w:tc>
          <w:tcPr>
            <w:tcW w:type="dxa" w:w="1728"/>
          </w:tcPr>
          <w:p>
            <w:r>
              <w:t>20950.00</w:t>
            </w:r>
          </w:p>
        </w:tc>
        <w:tc>
          <w:tcPr>
            <w:tcW w:type="dxa" w:w="1728"/>
          </w:tcPr>
          <w:p>
            <w:r>
              <w:t>35500.00</w:t>
            </w:r>
          </w:p>
        </w:tc>
        <w:tc>
          <w:tcPr>
            <w:tcW w:type="dxa" w:w="1728"/>
          </w:tcPr>
          <w:p>
            <w:r>
              <w:t>https://static.tildacdn.com/stor3865-3331-4230-b632-303034313365/14531374.jpg</w:t>
            </w:r>
          </w:p>
        </w:tc>
        <w:tc>
          <w:tcPr>
            <w:tcW w:type="dxa" w:w="1728"/>
          </w:tcPr>
          <w:p>
            <w:r>
              <w:t>https://ohapka-flowers.ru/tproduct/519013662-424784503001-101-krasnaya-roza?editionuid=427549884841</w:t>
            </w:r>
          </w:p>
        </w:tc>
      </w:tr>
      <w:tr>
        <w:tc>
          <w:tcPr>
            <w:tcW w:type="dxa" w:w="1728"/>
          </w:tcPr>
          <w:p>
            <w:r>
              <w:t>101 красная роза - 45 см - Атласная лента</w:t>
            </w:r>
          </w:p>
        </w:tc>
        <w:tc>
          <w:tcPr>
            <w:tcW w:type="dxa" w:w="1728"/>
          </w:tcPr>
          <w:p>
            <w:r>
              <w:t>12250.00</w:t>
            </w:r>
          </w:p>
        </w:tc>
        <w:tc>
          <w:tcPr>
            <w:tcW w:type="dxa" w:w="1728"/>
          </w:tcPr>
          <w:p>
            <w:r>
              <w:t>15300.00</w:t>
            </w:r>
          </w:p>
        </w:tc>
        <w:tc>
          <w:tcPr>
            <w:tcW w:type="dxa" w:w="1728"/>
          </w:tcPr>
          <w:p>
            <w:r>
              <w:t>https://static.tildacdn.com/stor3865-3331-4230-b632-303034313365/14531374.jpg</w:t>
            </w:r>
          </w:p>
        </w:tc>
        <w:tc>
          <w:tcPr>
            <w:tcW w:type="dxa" w:w="1728"/>
          </w:tcPr>
          <w:p>
            <w:r>
              <w:t>https://ohapka-flowers.ru/tproduct/519013662-424784503001-101-krasnaya-roza?editionuid=969262113402</w:t>
            </w:r>
          </w:p>
        </w:tc>
      </w:tr>
      <w:tr>
        <w:tc>
          <w:tcPr>
            <w:tcW w:type="dxa" w:w="1728"/>
          </w:tcPr>
          <w:p>
            <w:r>
              <w:t>101 красная роза - 45 см - Матова бумага</w:t>
            </w:r>
          </w:p>
        </w:tc>
        <w:tc>
          <w:tcPr>
            <w:tcW w:type="dxa" w:w="1728"/>
          </w:tcPr>
          <w:p>
            <w:r>
              <w:t>12550.00</w:t>
            </w:r>
          </w:p>
        </w:tc>
        <w:tc>
          <w:tcPr>
            <w:tcW w:type="dxa" w:w="1728"/>
          </w:tcPr>
          <w:p>
            <w:r>
              <w:t>15500.00</w:t>
            </w:r>
          </w:p>
        </w:tc>
        <w:tc>
          <w:tcPr>
            <w:tcW w:type="dxa" w:w="1728"/>
          </w:tcPr>
          <w:p>
            <w:r>
              <w:t>https://static.tildacdn.com/stor3230-3162-4833-b438-613736306365/81439031.jpg</w:t>
            </w:r>
          </w:p>
        </w:tc>
        <w:tc>
          <w:tcPr>
            <w:tcW w:type="dxa" w:w="1728"/>
          </w:tcPr>
          <w:p>
            <w:r>
              <w:t>https://ohapka-flowers.ru/tproduct/519013662-424784503001-101-krasnaya-roza?editionuid=904803933062</w:t>
            </w:r>
          </w:p>
        </w:tc>
      </w:tr>
      <w:tr>
        <w:tc>
          <w:tcPr>
            <w:tcW w:type="dxa" w:w="1728"/>
          </w:tcPr>
          <w:p>
            <w:r>
              <w:t>Охапка кустовых роз - 11 - Крафт-бумага</w:t>
            </w:r>
          </w:p>
        </w:tc>
        <w:tc>
          <w:tcPr>
            <w:tcW w:type="dxa" w:w="1728"/>
          </w:tcPr>
          <w:p>
            <w:r>
              <w:t>4600.00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https://static.tildacdn.com/stor3633-3137-4561-b762-356630333665/15001281.jpg</w:t>
            </w:r>
          </w:p>
        </w:tc>
        <w:tc>
          <w:tcPr>
            <w:tcW w:type="dxa" w:w="1728"/>
          </w:tcPr>
          <w:p>
            <w:r>
              <w:t>https://ohapka-flowers.ru/tproduct/519013662-677638530321-ohapka-kustovih-roz?editionuid=948128002611</w:t>
            </w:r>
          </w:p>
        </w:tc>
      </w:tr>
      <w:tr>
        <w:tc>
          <w:tcPr>
            <w:tcW w:type="dxa" w:w="1728"/>
          </w:tcPr>
          <w:p>
            <w:r>
              <w:t>Охапка кустовых роз - 11 - Матовая бумага</w:t>
            </w:r>
          </w:p>
        </w:tc>
        <w:tc>
          <w:tcPr>
            <w:tcW w:type="dxa" w:w="1728"/>
          </w:tcPr>
          <w:p>
            <w:r>
              <w:t>4600.00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https://static.tildacdn.com/stor3565-3661-4465-b530-353638393762/21409363.jpg</w:t>
            </w:r>
          </w:p>
        </w:tc>
        <w:tc>
          <w:tcPr>
            <w:tcW w:type="dxa" w:w="1728"/>
          </w:tcPr>
          <w:p>
            <w:r>
              <w:t>https://ohapka-flowers.ru/tproduct/519013662-677638530321-ohapka-kustovih-roz?editionuid=786174189071</w:t>
            </w:r>
          </w:p>
        </w:tc>
      </w:tr>
      <w:tr>
        <w:tc>
          <w:tcPr>
            <w:tcW w:type="dxa" w:w="1728"/>
          </w:tcPr>
          <w:p>
            <w:r>
              <w:t>Охапка кустовых роз - 15 - Крафт-бумага</w:t>
            </w:r>
          </w:p>
        </w:tc>
        <w:tc>
          <w:tcPr>
            <w:tcW w:type="dxa" w:w="1728"/>
          </w:tcPr>
          <w:p>
            <w:r>
              <w:t>6000.00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https://static.tildacdn.com/stor3465-6137-4339-a635-626237396331/61031457.jpg</w:t>
            </w:r>
          </w:p>
        </w:tc>
        <w:tc>
          <w:tcPr>
            <w:tcW w:type="dxa" w:w="1728"/>
          </w:tcPr>
          <w:p>
            <w:r>
              <w:t>https://ohapka-flowers.ru/tproduct/519013662-677638530321-ohapka-kustovih-roz?editionuid=187164980561</w:t>
            </w:r>
          </w:p>
        </w:tc>
      </w:tr>
      <w:tr>
        <w:tc>
          <w:tcPr>
            <w:tcW w:type="dxa" w:w="1728"/>
          </w:tcPr>
          <w:p>
            <w:r>
              <w:t>Охапка кустовых роз - 15 - Матовая бумага</w:t>
            </w:r>
          </w:p>
        </w:tc>
        <w:tc>
          <w:tcPr>
            <w:tcW w:type="dxa" w:w="1728"/>
          </w:tcPr>
          <w:p>
            <w:r>
              <w:t>6000.00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https://static.tildacdn.com/stor3465-6137-4339-a635-626237396331/61031457.jpg</w:t>
            </w:r>
          </w:p>
        </w:tc>
        <w:tc>
          <w:tcPr>
            <w:tcW w:type="dxa" w:w="1728"/>
          </w:tcPr>
          <w:p>
            <w:r>
              <w:t>https://ohapka-flowers.ru/tproduct/519013662-677638530321-ohapka-kustovih-roz?editionuid=764558635881</w:t>
            </w:r>
          </w:p>
        </w:tc>
      </w:tr>
      <w:tr>
        <w:tc>
          <w:tcPr>
            <w:tcW w:type="dxa" w:w="1728"/>
          </w:tcPr>
          <w:p>
            <w:r>
              <w:t>Охапка кустовых роз - 21 - Крафт-бумага</w:t>
            </w:r>
          </w:p>
        </w:tc>
        <w:tc>
          <w:tcPr>
            <w:tcW w:type="dxa" w:w="1728"/>
          </w:tcPr>
          <w:p>
            <w:r>
              <w:t>8100.00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https://static.tildacdn.com/stor3633-3137-4561-b762-356630333665/15001281.jpg</w:t>
            </w:r>
          </w:p>
        </w:tc>
        <w:tc>
          <w:tcPr>
            <w:tcW w:type="dxa" w:w="1728"/>
          </w:tcPr>
          <w:p>
            <w:r>
              <w:t>https://ohapka-flowers.ru/tproduct/519013662-677638530321-ohapka-kustovih-roz?editionuid=750789294071</w:t>
            </w:r>
          </w:p>
        </w:tc>
      </w:tr>
      <w:tr>
        <w:tc>
          <w:tcPr>
            <w:tcW w:type="dxa" w:w="1728"/>
          </w:tcPr>
          <w:p>
            <w:r>
              <w:t>Охапка кустовых роз - 21 - Матовая бумага</w:t>
            </w:r>
          </w:p>
        </w:tc>
        <w:tc>
          <w:tcPr>
            <w:tcW w:type="dxa" w:w="1728"/>
          </w:tcPr>
          <w:p>
            <w:r>
              <w:t>8100.00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https://static.tildacdn.com/stor3633-3137-4561-b762-356630333665/15001281.jpg</w:t>
            </w:r>
          </w:p>
        </w:tc>
        <w:tc>
          <w:tcPr>
            <w:tcW w:type="dxa" w:w="1728"/>
          </w:tcPr>
          <w:p>
            <w:r>
              <w:t>https://ohapka-flowers.ru/tproduct/519013662-677638530321-ohapka-kustovih-roz?editionuid=620664939261</w:t>
            </w:r>
          </w:p>
        </w:tc>
      </w:tr>
      <w:tr>
        <w:tc>
          <w:tcPr>
            <w:tcW w:type="dxa" w:w="1728"/>
          </w:tcPr>
          <w:p>
            <w:r>
              <w:t>Охапка кустовых роз - 25 - Крафт-бумага</w:t>
            </w:r>
          </w:p>
        </w:tc>
        <w:tc>
          <w:tcPr>
            <w:tcW w:type="dxa" w:w="1728"/>
          </w:tcPr>
          <w:p>
            <w:r>
              <w:t>9500.00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https://static.tildacdn.com/stor3633-3137-4561-b762-356630333665/15001281.jpg</w:t>
            </w:r>
          </w:p>
        </w:tc>
        <w:tc>
          <w:tcPr>
            <w:tcW w:type="dxa" w:w="1728"/>
          </w:tcPr>
          <w:p>
            <w:r>
              <w:t>https://ohapka-flowers.ru/tproduct/519013662-677638530321-ohapka-kustovih-roz?editionuid=755779056751</w:t>
            </w:r>
          </w:p>
        </w:tc>
      </w:tr>
      <w:tr>
        <w:tc>
          <w:tcPr>
            <w:tcW w:type="dxa" w:w="1728"/>
          </w:tcPr>
          <w:p>
            <w:r>
              <w:t>Охапка кустовых роз - 25 - Матовая бумага</w:t>
            </w:r>
          </w:p>
        </w:tc>
        <w:tc>
          <w:tcPr>
            <w:tcW w:type="dxa" w:w="1728"/>
          </w:tcPr>
          <w:p>
            <w:r>
              <w:t>9500.00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https://static.tildacdn.com/stor6134-6663-4264-b937-613539323531/96969308.jpg</w:t>
            </w:r>
          </w:p>
        </w:tc>
        <w:tc>
          <w:tcPr>
            <w:tcW w:type="dxa" w:w="1728"/>
          </w:tcPr>
          <w:p>
            <w:r>
              <w:t>https://ohapka-flowers.ru/tproduct/519013662-677638530321-ohapka-kustovih-roz?editionuid=246611373241</w:t>
            </w:r>
          </w:p>
        </w:tc>
      </w:tr>
      <w:tr>
        <w:tc>
          <w:tcPr>
            <w:tcW w:type="dxa" w:w="1728"/>
          </w:tcPr>
          <w:p>
            <w:r>
              <w:t>Охапка кустовых роз - 31 - Крафт-бумага</w:t>
            </w:r>
          </w:p>
        </w:tc>
        <w:tc>
          <w:tcPr>
            <w:tcW w:type="dxa" w:w="1728"/>
          </w:tcPr>
          <w:p>
            <w:r>
              <w:t>11600.00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https://static.tildacdn.com/stor3633-3137-4561-b762-356630333665/15001281.jpg</w:t>
            </w:r>
          </w:p>
        </w:tc>
        <w:tc>
          <w:tcPr>
            <w:tcW w:type="dxa" w:w="1728"/>
          </w:tcPr>
          <w:p>
            <w:r>
              <w:t>https://ohapka-flowers.ru/tproduct/519013662-677638530321-ohapka-kustovih-roz?editionuid=739836024611</w:t>
            </w:r>
          </w:p>
        </w:tc>
      </w:tr>
      <w:tr>
        <w:tc>
          <w:tcPr>
            <w:tcW w:type="dxa" w:w="1728"/>
          </w:tcPr>
          <w:p>
            <w:r>
              <w:t>Охапка кустовых роз - 31 - Матовая бумага</w:t>
            </w:r>
          </w:p>
        </w:tc>
        <w:tc>
          <w:tcPr>
            <w:tcW w:type="dxa" w:w="1728"/>
          </w:tcPr>
          <w:p>
            <w:r>
              <w:t>11600.00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https://static.tildacdn.com/stor3633-3137-4561-b762-356630333665/15001281.jpg</w:t>
            </w:r>
          </w:p>
        </w:tc>
        <w:tc>
          <w:tcPr>
            <w:tcW w:type="dxa" w:w="1728"/>
          </w:tcPr>
          <w:p>
            <w:r>
              <w:t>https://ohapka-flowers.ru/tproduct/519013662-677638530321-ohapka-kustovih-roz?editionuid=743147164201</w:t>
            </w:r>
          </w:p>
        </w:tc>
      </w:tr>
      <w:tr>
        <w:tc>
          <w:tcPr>
            <w:tcW w:type="dxa" w:w="1728"/>
          </w:tcPr>
          <w:p>
            <w:r>
              <w:t>Охапка кустовых роз - 35 - Крафт-бумага</w:t>
            </w:r>
          </w:p>
        </w:tc>
        <w:tc>
          <w:tcPr>
            <w:tcW w:type="dxa" w:w="1728"/>
          </w:tcPr>
          <w:p>
            <w:r>
              <w:t>12300.00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https://static.tildacdn.com/stor3761-3762-4064-b230-666433636133/68638297.jpg</w:t>
            </w:r>
          </w:p>
        </w:tc>
        <w:tc>
          <w:tcPr>
            <w:tcW w:type="dxa" w:w="1728"/>
          </w:tcPr>
          <w:p>
            <w:r>
              <w:t>https://ohapka-flowers.ru/tproduct/519013662-677638530321-ohapka-kustovih-roz?editionuid=498886075481</w:t>
            </w:r>
          </w:p>
        </w:tc>
      </w:tr>
      <w:tr>
        <w:tc>
          <w:tcPr>
            <w:tcW w:type="dxa" w:w="1728"/>
          </w:tcPr>
          <w:p>
            <w:r>
              <w:t>Охапка кустовых роз - 35 - Матовая бумага</w:t>
            </w:r>
          </w:p>
        </w:tc>
        <w:tc>
          <w:tcPr>
            <w:tcW w:type="dxa" w:w="1728"/>
          </w:tcPr>
          <w:p>
            <w:r>
              <w:t>12300.00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https://static.tildacdn.com/stor6134-6663-4264-b937-613539323531/96969308.jpg</w:t>
            </w:r>
          </w:p>
        </w:tc>
        <w:tc>
          <w:tcPr>
            <w:tcW w:type="dxa" w:w="1728"/>
          </w:tcPr>
          <w:p>
            <w:r>
              <w:t>https://ohapka-flowers.ru/tproduct/519013662-677638530321-ohapka-kustovih-roz?editionuid=463622792911</w:t>
            </w:r>
          </w:p>
        </w:tc>
      </w:tr>
      <w:tr>
        <w:tc>
          <w:tcPr>
            <w:tcW w:type="dxa" w:w="1728"/>
          </w:tcPr>
          <w:p>
            <w:r>
              <w:t>Охапка кустовых роз - 51 - Крафт-бумага</w:t>
            </w:r>
          </w:p>
        </w:tc>
        <w:tc>
          <w:tcPr>
            <w:tcW w:type="dxa" w:w="1728"/>
          </w:tcPr>
          <w:p>
            <w:r>
              <w:t>18600.00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https://static.tildacdn.com/stor3633-3137-4561-b762-356630333665/15001281.jpg</w:t>
            </w:r>
          </w:p>
        </w:tc>
        <w:tc>
          <w:tcPr>
            <w:tcW w:type="dxa" w:w="1728"/>
          </w:tcPr>
          <w:p>
            <w:r>
              <w:t>https://ohapka-flowers.ru/tproduct/519013662-677638530321-ohapka-kustovih-roz?editionuid=984611990561</w:t>
            </w:r>
          </w:p>
        </w:tc>
      </w:tr>
      <w:tr>
        <w:tc>
          <w:tcPr>
            <w:tcW w:type="dxa" w:w="1728"/>
          </w:tcPr>
          <w:p>
            <w:r>
              <w:t>Охапка кустовых роз - 51 - Матовая бумага</w:t>
            </w:r>
          </w:p>
        </w:tc>
        <w:tc>
          <w:tcPr>
            <w:tcW w:type="dxa" w:w="1728"/>
          </w:tcPr>
          <w:p>
            <w:r>
              <w:t>18600.00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https://static.tildacdn.com/stor3633-3137-4561-b762-356630333665/15001281.jpg</w:t>
            </w:r>
          </w:p>
        </w:tc>
        <w:tc>
          <w:tcPr>
            <w:tcW w:type="dxa" w:w="1728"/>
          </w:tcPr>
          <w:p>
            <w:r>
              <w:t>https://ohapka-flowers.ru/tproduct/519013662-677638530321-ohapka-kustovih-roz?editionuid=909075165191</w:t>
            </w:r>
          </w:p>
        </w:tc>
      </w:tr>
      <w:tr>
        <w:tc>
          <w:tcPr>
            <w:tcW w:type="dxa" w:w="1728"/>
          </w:tcPr>
          <w:p>
            <w:r>
              <w:t>Охапка кустовых роз - 7 - Матовая бумага</w:t>
            </w:r>
          </w:p>
        </w:tc>
        <w:tc>
          <w:tcPr>
            <w:tcW w:type="dxa" w:w="1728"/>
          </w:tcPr>
          <w:p>
            <w:r>
              <w:t>3200.00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https://static.tildacdn.com/stor3633-3137-4561-b762-356630333665/15001281.jpg</w:t>
            </w:r>
          </w:p>
        </w:tc>
        <w:tc>
          <w:tcPr>
            <w:tcW w:type="dxa" w:w="1728"/>
          </w:tcPr>
          <w:p>
            <w:r>
              <w:t>https://ohapka-flowers.ru/tproduct/519013662-677638530321-ohapka-kustovih-roz?editionuid=470941710541</w:t>
            </w:r>
          </w:p>
        </w:tc>
      </w:tr>
      <w:tr>
        <w:tc>
          <w:tcPr>
            <w:tcW w:type="dxa" w:w="1728"/>
          </w:tcPr>
          <w:p>
            <w:r>
              <w:t>Охапка кустовых роз - 9 - Матовая бумага</w:t>
            </w:r>
          </w:p>
        </w:tc>
        <w:tc>
          <w:tcPr>
            <w:tcW w:type="dxa" w:w="1728"/>
          </w:tcPr>
          <w:p>
            <w:r>
              <w:t>3900.00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https://static.tildacdn.com/stor3736-6561-4338-a665-666566623439/43052787.jpg</w:t>
            </w:r>
          </w:p>
        </w:tc>
        <w:tc>
          <w:tcPr>
            <w:tcW w:type="dxa" w:w="1728"/>
          </w:tcPr>
          <w:p>
            <w:r>
              <w:t>https://ohapka-flowers.ru/tproduct/519013662-677638530321-ohapka-kustovih-roz?editionuid=856962373961</w:t>
            </w:r>
          </w:p>
        </w:tc>
      </w:tr>
      <w:tr>
        <w:tc>
          <w:tcPr>
            <w:tcW w:type="dxa" w:w="1728"/>
          </w:tcPr>
          <w:p>
            <w:r>
              <w:t>15 красно белых роз в оформлении</w:t>
            </w:r>
          </w:p>
        </w:tc>
        <w:tc>
          <w:tcPr>
            <w:tcW w:type="dxa" w:w="1728"/>
          </w:tcPr>
          <w:p>
            <w:r>
              <w:t>4500.00</w:t>
            </w:r>
          </w:p>
        </w:tc>
        <w:tc>
          <w:tcPr>
            <w:tcW w:type="dxa" w:w="1728"/>
          </w:tcPr>
          <w:p>
            <w:r>
              <w:t>6800.00</w:t>
            </w:r>
          </w:p>
        </w:tc>
        <w:tc>
          <w:tcPr>
            <w:tcW w:type="dxa" w:w="1728"/>
          </w:tcPr>
          <w:p>
            <w:r>
              <w:t>https://static.tildacdn.com/stor3066-6233-4161-b631-633830386163/28152392.jpg</w:t>
            </w:r>
          </w:p>
        </w:tc>
        <w:tc>
          <w:tcPr>
            <w:tcW w:type="dxa" w:w="1728"/>
          </w:tcPr>
          <w:p>
            <w:r>
              <w:t>https://ohapka-flowers.ru/tproduct/519013662-218567021051-15-krasno-belih-roz-v-oformlenii</w:t>
            </w:r>
          </w:p>
        </w:tc>
      </w:tr>
      <w:tr>
        <w:tc>
          <w:tcPr>
            <w:tcW w:type="dxa" w:w="1728"/>
          </w:tcPr>
          <w:p>
            <w:r>
              <w:t>Raffaello</w:t>
            </w:r>
          </w:p>
        </w:tc>
        <w:tc>
          <w:tcPr>
            <w:tcW w:type="dxa" w:w="1728"/>
          </w:tcPr>
          <w:p>
            <w:r>
              <w:t>690.00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https://static.tildacdn.com/tild3639-3232-4663-a539-333335383439/aba7d219_0f07_11e6_9.jpeg</w:t>
            </w:r>
          </w:p>
        </w:tc>
        <w:tc>
          <w:tcPr>
            <w:tcW w:type="dxa" w:w="1728"/>
          </w:tcPr>
          <w:p>
            <w:r>
              <w:t>https://ohapka-flowers.ru/tproduct/519013662-608860089361-raffaello</w:t>
            </w:r>
          </w:p>
        </w:tc>
      </w:tr>
      <w:tr>
        <w:tc>
          <w:tcPr>
            <w:tcW w:type="dxa" w:w="1728"/>
          </w:tcPr>
          <w:p>
            <w:r>
              <w:t>Набор из гелиевых шаров микс (12 дюймов) - 15</w:t>
            </w:r>
          </w:p>
        </w:tc>
        <w:tc>
          <w:tcPr>
            <w:tcW w:type="dxa" w:w="1728"/>
          </w:tcPr>
          <w:p>
            <w:r>
              <w:t>3000.00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https://static.tildacdn.com/tild3238-6338-4631-b665-356537616432/6057122972.jpg</w:t>
            </w:r>
          </w:p>
        </w:tc>
        <w:tc>
          <w:tcPr>
            <w:tcW w:type="dxa" w:w="1728"/>
          </w:tcPr>
          <w:p>
            <w:r>
              <w:t>https://ohapka-flowers.ru/tproduct/519013662-970929032081-nabor-iz-gelievih-sharov-miks-12-dyuimov?editionuid=236585268671</w:t>
            </w:r>
          </w:p>
        </w:tc>
      </w:tr>
      <w:tr>
        <w:tc>
          <w:tcPr>
            <w:tcW w:type="dxa" w:w="1728"/>
          </w:tcPr>
          <w:p>
            <w:r>
              <w:t>Набор из гелиевых шаров микс (12 дюймов) - 19</w:t>
            </w:r>
          </w:p>
        </w:tc>
        <w:tc>
          <w:tcPr>
            <w:tcW w:type="dxa" w:w="1728"/>
          </w:tcPr>
          <w:p>
            <w:r>
              <w:t>3800.00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https://static.tildacdn.com/tild3238-6338-4631-b665-356537616432/6057122972.jpg</w:t>
            </w:r>
          </w:p>
        </w:tc>
        <w:tc>
          <w:tcPr>
            <w:tcW w:type="dxa" w:w="1728"/>
          </w:tcPr>
          <w:p>
            <w:r>
              <w:t>https://ohapka-flowers.ru/tproduct/519013662-970929032081-nabor-iz-gelievih-sharov-miks-12-dyuimov?editionuid=258112848201</w:t>
            </w:r>
          </w:p>
        </w:tc>
      </w:tr>
      <w:tr>
        <w:tc>
          <w:tcPr>
            <w:tcW w:type="dxa" w:w="1728"/>
          </w:tcPr>
          <w:p>
            <w:r>
              <w:t>Набор из гелиевых шаров микс (12 дюймов) - 25</w:t>
            </w:r>
          </w:p>
        </w:tc>
        <w:tc>
          <w:tcPr>
            <w:tcW w:type="dxa" w:w="1728"/>
          </w:tcPr>
          <w:p>
            <w:r>
              <w:t>5000.00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https://static.tildacdn.com/tild3238-6338-4631-b665-356537616432/6057122972.jpg</w:t>
            </w:r>
          </w:p>
        </w:tc>
        <w:tc>
          <w:tcPr>
            <w:tcW w:type="dxa" w:w="1728"/>
          </w:tcPr>
          <w:p>
            <w:r>
              <w:t>https://ohapka-flowers.ru/tproduct/519013662-970929032081-nabor-iz-gelievih-sharov-miks-12-dyuimov?editionuid=865174930451</w:t>
            </w:r>
          </w:p>
        </w:tc>
      </w:tr>
      <w:tr>
        <w:tc>
          <w:tcPr>
            <w:tcW w:type="dxa" w:w="1728"/>
          </w:tcPr>
          <w:p>
            <w:r>
              <w:t>Набор из гелиевых шаров микс (12 дюймов) - 9</w:t>
            </w:r>
          </w:p>
        </w:tc>
        <w:tc>
          <w:tcPr>
            <w:tcW w:type="dxa" w:w="1728"/>
          </w:tcPr>
          <w:p>
            <w:r>
              <w:t>1800.00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https://static.tildacdn.com/tild3238-6338-4631-b665-356537616432/6057122972.jpg</w:t>
            </w:r>
          </w:p>
        </w:tc>
        <w:tc>
          <w:tcPr>
            <w:tcW w:type="dxa" w:w="1728"/>
          </w:tcPr>
          <w:p>
            <w:r>
              <w:t>https://ohapka-flowers.ru/tproduct/519013662-970929032081-nabor-iz-gelievih-sharov-miks-12-dyuimov?editionuid=639207534271</w:t>
            </w:r>
          </w:p>
        </w:tc>
      </w:tr>
      <w:tr>
        <w:tc>
          <w:tcPr>
            <w:tcW w:type="dxa" w:w="1728"/>
          </w:tcPr>
          <w:p>
            <w:r>
              <w:t>Набор из гелиевых шаров микс (12 дюймов) - 7</w:t>
            </w:r>
          </w:p>
        </w:tc>
        <w:tc>
          <w:tcPr>
            <w:tcW w:type="dxa" w:w="1728"/>
          </w:tcPr>
          <w:p>
            <w:r>
              <w:t>1400.00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https://static.tildacdn.com/tild3238-6338-4631-b665-356537616432/6057122972.jpg</w:t>
            </w:r>
          </w:p>
        </w:tc>
        <w:tc>
          <w:tcPr>
            <w:tcW w:type="dxa" w:w="1728"/>
          </w:tcPr>
          <w:p>
            <w:r>
              <w:t>https://ohapka-flowers.ru/tproduct/519013662-970929032081-nabor-iz-gelievih-sharov-miks-12-dyuimov?editionuid=772143984511</w:t>
            </w:r>
          </w:p>
        </w:tc>
      </w:tr>
      <w:tr>
        <w:tc>
          <w:tcPr>
            <w:tcW w:type="dxa" w:w="1728"/>
          </w:tcPr>
          <w:p>
            <w:r>
              <w:t>Набор из гелиевых шаров микс (12 дюймов) - 5</w:t>
            </w:r>
          </w:p>
        </w:tc>
        <w:tc>
          <w:tcPr>
            <w:tcW w:type="dxa" w:w="1728"/>
          </w:tcPr>
          <w:p>
            <w:r>
              <w:t>1000.00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https://static.tildacdn.com/tild3238-6338-4631-b665-356537616432/6057122972.jpg</w:t>
            </w:r>
          </w:p>
        </w:tc>
        <w:tc>
          <w:tcPr>
            <w:tcW w:type="dxa" w:w="1728"/>
          </w:tcPr>
          <w:p>
            <w:r>
              <w:t>https://ohapka-flowers.ru/tproduct/519013662-970929032081-nabor-iz-gelievih-sharov-miks-12-dyuimov?editionuid=955820451821</w:t>
            </w:r>
          </w:p>
        </w:tc>
      </w:tr>
      <w:tr>
        <w:tc>
          <w:tcPr>
            <w:tcW w:type="dxa" w:w="1728"/>
          </w:tcPr>
          <w:p>
            <w:r>
              <w:t>Набор из гелиевых шаров "С днем рождения" - 15</w:t>
            </w:r>
          </w:p>
        </w:tc>
        <w:tc>
          <w:tcPr>
            <w:tcW w:type="dxa" w:w="1728"/>
          </w:tcPr>
          <w:p>
            <w:r>
              <w:t>3000.00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https://static.tildacdn.com/tild6266-3132-4632-b235-333537353730/81400.jpg</w:t>
            </w:r>
          </w:p>
        </w:tc>
        <w:tc>
          <w:tcPr>
            <w:tcW w:type="dxa" w:w="1728"/>
          </w:tcPr>
          <w:p>
            <w:r>
              <w:t>https://ohapka-flowers.ru/tproduct/519013662-926611977411-nabor-iz-gelievih-sharov-s-dnem-rozhdeni?editionuid=639540432131</w:t>
            </w:r>
          </w:p>
        </w:tc>
      </w:tr>
      <w:tr>
        <w:tc>
          <w:tcPr>
            <w:tcW w:type="dxa" w:w="1728"/>
          </w:tcPr>
          <w:p>
            <w:r>
              <w:t>Набор из гелиевых шаров "С днем рождения" - 19</w:t>
            </w:r>
          </w:p>
        </w:tc>
        <w:tc>
          <w:tcPr>
            <w:tcW w:type="dxa" w:w="1728"/>
          </w:tcPr>
          <w:p>
            <w:r>
              <w:t>3800.00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https://static.tildacdn.com/tild6266-3132-4632-b235-333537353730/81400.jpg</w:t>
            </w:r>
          </w:p>
        </w:tc>
        <w:tc>
          <w:tcPr>
            <w:tcW w:type="dxa" w:w="1728"/>
          </w:tcPr>
          <w:p>
            <w:r>
              <w:t>https://ohapka-flowers.ru/tproduct/519013662-926611977411-nabor-iz-gelievih-sharov-s-dnem-rozhdeni?editionuid=419475097251</w:t>
            </w:r>
          </w:p>
        </w:tc>
      </w:tr>
      <w:tr>
        <w:tc>
          <w:tcPr>
            <w:tcW w:type="dxa" w:w="1728"/>
          </w:tcPr>
          <w:p>
            <w:r>
              <w:t>Набор из гелиевых шаров "С днем рождения" - 25</w:t>
            </w:r>
          </w:p>
        </w:tc>
        <w:tc>
          <w:tcPr>
            <w:tcW w:type="dxa" w:w="1728"/>
          </w:tcPr>
          <w:p>
            <w:r>
              <w:t>5000.00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https://static.tildacdn.com/tild6266-3132-4632-b235-333537353730/81400.jpg</w:t>
            </w:r>
          </w:p>
        </w:tc>
        <w:tc>
          <w:tcPr>
            <w:tcW w:type="dxa" w:w="1728"/>
          </w:tcPr>
          <w:p>
            <w:r>
              <w:t>https://ohapka-flowers.ru/tproduct/519013662-926611977411-nabor-iz-gelievih-sharov-s-dnem-rozhdeni?editionuid=822323827341</w:t>
            </w:r>
          </w:p>
        </w:tc>
      </w:tr>
      <w:tr>
        <w:tc>
          <w:tcPr>
            <w:tcW w:type="dxa" w:w="1728"/>
          </w:tcPr>
          <w:p>
            <w:r>
              <w:t>Набор из гелиевых шаров "С днем рождения" - 31</w:t>
            </w:r>
          </w:p>
        </w:tc>
        <w:tc>
          <w:tcPr>
            <w:tcW w:type="dxa" w:w="1728"/>
          </w:tcPr>
          <w:p>
            <w:r>
              <w:t>6200.00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https://static.tildacdn.com/tild6266-3132-4632-b235-333537353730/81400.jpg</w:t>
            </w:r>
          </w:p>
        </w:tc>
        <w:tc>
          <w:tcPr>
            <w:tcW w:type="dxa" w:w="1728"/>
          </w:tcPr>
          <w:p>
            <w:r>
              <w:t>https://ohapka-flowers.ru/tproduct/519013662-926611977411-nabor-iz-gelievih-sharov-s-dnem-rozhdeni?editionuid=502425687241</w:t>
            </w:r>
          </w:p>
        </w:tc>
      </w:tr>
      <w:tr>
        <w:tc>
          <w:tcPr>
            <w:tcW w:type="dxa" w:w="1728"/>
          </w:tcPr>
          <w:p>
            <w:r>
              <w:t>Набор из гелиевых шаров "С днем рождения" - 35</w:t>
            </w:r>
          </w:p>
        </w:tc>
        <w:tc>
          <w:tcPr>
            <w:tcW w:type="dxa" w:w="1728"/>
          </w:tcPr>
          <w:p>
            <w:r>
              <w:t>7000.00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https://static.tildacdn.com/tild6266-3132-4632-b235-333537353730/81400.jpg</w:t>
            </w:r>
          </w:p>
        </w:tc>
        <w:tc>
          <w:tcPr>
            <w:tcW w:type="dxa" w:w="1728"/>
          </w:tcPr>
          <w:p>
            <w:r>
              <w:t>https://ohapka-flowers.ru/tproduct/519013662-926611977411-nabor-iz-gelievih-sharov-s-dnem-rozhdeni?editionuid=930713156991</w:t>
            </w:r>
          </w:p>
        </w:tc>
      </w:tr>
      <w:tr>
        <w:tc>
          <w:tcPr>
            <w:tcW w:type="dxa" w:w="1728"/>
          </w:tcPr>
          <w:p>
            <w:r>
              <w:t>Набор из гелиевых шаров "С днем рождения" - 9</w:t>
            </w:r>
          </w:p>
        </w:tc>
        <w:tc>
          <w:tcPr>
            <w:tcW w:type="dxa" w:w="1728"/>
          </w:tcPr>
          <w:p>
            <w:r>
              <w:t>1800.00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https://static.tildacdn.com/tild6266-3132-4632-b235-333537353730/81400.jpg</w:t>
            </w:r>
          </w:p>
        </w:tc>
        <w:tc>
          <w:tcPr>
            <w:tcW w:type="dxa" w:w="1728"/>
          </w:tcPr>
          <w:p>
            <w:r>
              <w:t>https://ohapka-flowers.ru/tproduct/519013662-926611977411-nabor-iz-gelievih-sharov-s-dnem-rozhdeni?editionuid=303371552921</w:t>
            </w:r>
          </w:p>
        </w:tc>
      </w:tr>
      <w:tr>
        <w:tc>
          <w:tcPr>
            <w:tcW w:type="dxa" w:w="1728"/>
          </w:tcPr>
          <w:p>
            <w:r>
              <w:t>Набор из гелиевых шаров "С днем рождения" - 7</w:t>
            </w:r>
          </w:p>
        </w:tc>
        <w:tc>
          <w:tcPr>
            <w:tcW w:type="dxa" w:w="1728"/>
          </w:tcPr>
          <w:p>
            <w:r>
              <w:t>1400.00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https://static.tildacdn.com/tild6266-3132-4632-b235-333537353730/81400.jpg</w:t>
            </w:r>
          </w:p>
        </w:tc>
        <w:tc>
          <w:tcPr>
            <w:tcW w:type="dxa" w:w="1728"/>
          </w:tcPr>
          <w:p>
            <w:r>
              <w:t>https://ohapka-flowers.ru/tproduct/519013662-926611977411-nabor-iz-gelievih-sharov-s-dnem-rozhdeni?editionuid=577795209061</w:t>
            </w:r>
          </w:p>
        </w:tc>
      </w:tr>
      <w:tr>
        <w:tc>
          <w:tcPr>
            <w:tcW w:type="dxa" w:w="1728"/>
          </w:tcPr>
          <w:p>
            <w:r>
              <w:t>Набор из гелиевых шаров "С днем рождения" - 5</w:t>
            </w:r>
          </w:p>
        </w:tc>
        <w:tc>
          <w:tcPr>
            <w:tcW w:type="dxa" w:w="1728"/>
          </w:tcPr>
          <w:p>
            <w:r>
              <w:t>1000.00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https://static.tildacdn.com/tild6266-3132-4632-b235-333537353730/81400.jpg</w:t>
            </w:r>
          </w:p>
        </w:tc>
        <w:tc>
          <w:tcPr>
            <w:tcW w:type="dxa" w:w="1728"/>
          </w:tcPr>
          <w:p>
            <w:r>
              <w:t>https://ohapka-flowers.ru/tproduct/519013662-926611977411-nabor-iz-gelievih-sharov-s-dnem-rozhdeni?editionuid=345438213191</w:t>
            </w:r>
          </w:p>
        </w:tc>
      </w:tr>
      <w:tr>
        <w:tc>
          <w:tcPr>
            <w:tcW w:type="dxa" w:w="1728"/>
          </w:tcPr>
          <w:p>
            <w:r>
              <w:t>Набор из гелиевых шаров "Сердце" - 15</w:t>
            </w:r>
          </w:p>
        </w:tc>
        <w:tc>
          <w:tcPr>
            <w:tcW w:type="dxa" w:w="1728"/>
          </w:tcPr>
          <w:p>
            <w:r>
              <w:t>3750.00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https://static.tildacdn.com/tild6665-3432-4339-a462-366437636230/15-serd.jpg</w:t>
            </w:r>
          </w:p>
        </w:tc>
        <w:tc>
          <w:tcPr>
            <w:tcW w:type="dxa" w:w="1728"/>
          </w:tcPr>
          <w:p>
            <w:r>
              <w:t>https://ohapka-flowers.ru/tproduct/519013662-926561766701-nabor-iz-gelievih-sharov-serdtse?editionuid=619806166751</w:t>
            </w:r>
          </w:p>
        </w:tc>
      </w:tr>
      <w:tr>
        <w:tc>
          <w:tcPr>
            <w:tcW w:type="dxa" w:w="1728"/>
          </w:tcPr>
          <w:p>
            <w:r>
              <w:t>Набор из гелиевых шаров "Сердце" - 19</w:t>
            </w:r>
          </w:p>
        </w:tc>
        <w:tc>
          <w:tcPr>
            <w:tcW w:type="dxa" w:w="1728"/>
          </w:tcPr>
          <w:p>
            <w:r>
              <w:t>4750.00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https://static.tildacdn.com/tild6665-3432-4339-a462-366437636230/15-serd.jpg</w:t>
            </w:r>
          </w:p>
        </w:tc>
        <w:tc>
          <w:tcPr>
            <w:tcW w:type="dxa" w:w="1728"/>
          </w:tcPr>
          <w:p>
            <w:r>
              <w:t>https://ohapka-flowers.ru/tproduct/519013662-926561766701-nabor-iz-gelievih-sharov-serdtse?editionuid=586128610851</w:t>
            </w:r>
          </w:p>
        </w:tc>
      </w:tr>
      <w:tr>
        <w:tc>
          <w:tcPr>
            <w:tcW w:type="dxa" w:w="1728"/>
          </w:tcPr>
          <w:p>
            <w:r>
              <w:t>Набор из гелиевых шаров "Сердце" - 25</w:t>
            </w:r>
          </w:p>
        </w:tc>
        <w:tc>
          <w:tcPr>
            <w:tcW w:type="dxa" w:w="1728"/>
          </w:tcPr>
          <w:p>
            <w:r>
              <w:t>6350.00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https://static.tildacdn.com/tild6665-3432-4339-a462-366437636230/15-serd.jpg</w:t>
            </w:r>
          </w:p>
        </w:tc>
        <w:tc>
          <w:tcPr>
            <w:tcW w:type="dxa" w:w="1728"/>
          </w:tcPr>
          <w:p>
            <w:r>
              <w:t>https://ohapka-flowers.ru/tproduct/519013662-926561766701-nabor-iz-gelievih-sharov-serdtse?editionuid=161077505461</w:t>
            </w:r>
          </w:p>
        </w:tc>
      </w:tr>
      <w:tr>
        <w:tc>
          <w:tcPr>
            <w:tcW w:type="dxa" w:w="1728"/>
          </w:tcPr>
          <w:p>
            <w:r>
              <w:t>Набор из гелиевых шаров "Сердце" - 31</w:t>
            </w:r>
          </w:p>
        </w:tc>
        <w:tc>
          <w:tcPr>
            <w:tcW w:type="dxa" w:w="1728"/>
          </w:tcPr>
          <w:p>
            <w:r>
              <w:t>7750.00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https://static.tildacdn.com/tild6665-3432-4339-a462-366437636230/15-serd.jpg</w:t>
            </w:r>
          </w:p>
        </w:tc>
        <w:tc>
          <w:tcPr>
            <w:tcW w:type="dxa" w:w="1728"/>
          </w:tcPr>
          <w:p>
            <w:r>
              <w:t>https://ohapka-flowers.ru/tproduct/519013662-926561766701-nabor-iz-gelievih-sharov-serdtse?editionuid=792649891401</w:t>
            </w:r>
          </w:p>
        </w:tc>
      </w:tr>
      <w:tr>
        <w:tc>
          <w:tcPr>
            <w:tcW w:type="dxa" w:w="1728"/>
          </w:tcPr>
          <w:p>
            <w:r>
              <w:t>Набор из гелиевых шаров "Сердце" - 35</w:t>
            </w:r>
          </w:p>
        </w:tc>
        <w:tc>
          <w:tcPr>
            <w:tcW w:type="dxa" w:w="1728"/>
          </w:tcPr>
          <w:p>
            <w:r>
              <w:t>8750.00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https://static.tildacdn.com/tild6665-3432-4339-a462-366437636230/15-serd.jpg</w:t>
            </w:r>
          </w:p>
        </w:tc>
        <w:tc>
          <w:tcPr>
            <w:tcW w:type="dxa" w:w="1728"/>
          </w:tcPr>
          <w:p>
            <w:r>
              <w:t>https://ohapka-flowers.ru/tproduct/519013662-926561766701-nabor-iz-gelievih-sharov-serdtse?editionuid=453147256301</w:t>
            </w:r>
          </w:p>
        </w:tc>
      </w:tr>
      <w:tr>
        <w:tc>
          <w:tcPr>
            <w:tcW w:type="dxa" w:w="1728"/>
          </w:tcPr>
          <w:p>
            <w:r>
              <w:t>Набор из гелиевых шаров "Сердце" - 9</w:t>
            </w:r>
          </w:p>
        </w:tc>
        <w:tc>
          <w:tcPr>
            <w:tcW w:type="dxa" w:w="1728"/>
          </w:tcPr>
          <w:p>
            <w:r>
              <w:t>2250.00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https://static.tildacdn.com/tild6665-3432-4339-a462-366437636230/15-serd.jpg</w:t>
            </w:r>
          </w:p>
        </w:tc>
        <w:tc>
          <w:tcPr>
            <w:tcW w:type="dxa" w:w="1728"/>
          </w:tcPr>
          <w:p>
            <w:r>
              <w:t>https://ohapka-flowers.ru/tproduct/519013662-926561766701-nabor-iz-gelievih-sharov-serdtse?editionuid=877347966041</w:t>
            </w:r>
          </w:p>
        </w:tc>
      </w:tr>
      <w:tr>
        <w:tc>
          <w:tcPr>
            <w:tcW w:type="dxa" w:w="1728"/>
          </w:tcPr>
          <w:p>
            <w:r>
              <w:t>Набор из гелиевых шаров "Сердце" - 7</w:t>
            </w:r>
          </w:p>
        </w:tc>
        <w:tc>
          <w:tcPr>
            <w:tcW w:type="dxa" w:w="1728"/>
          </w:tcPr>
          <w:p>
            <w:r>
              <w:t>1750.00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https://static.tildacdn.com/tild6665-3432-4339-a462-366437636230/15-serd.jpg</w:t>
            </w:r>
          </w:p>
        </w:tc>
        <w:tc>
          <w:tcPr>
            <w:tcW w:type="dxa" w:w="1728"/>
          </w:tcPr>
          <w:p>
            <w:r>
              <w:t>https://ohapka-flowers.ru/tproduct/519013662-926561766701-nabor-iz-gelievih-sharov-serdtse?editionuid=278948808541</w:t>
            </w:r>
          </w:p>
        </w:tc>
      </w:tr>
      <w:tr>
        <w:tc>
          <w:tcPr>
            <w:tcW w:type="dxa" w:w="1728"/>
          </w:tcPr>
          <w:p>
            <w:r>
              <w:t>Набор из гелиевых шаров "Сердце" - 5</w:t>
            </w:r>
          </w:p>
        </w:tc>
        <w:tc>
          <w:tcPr>
            <w:tcW w:type="dxa" w:w="1728"/>
          </w:tcPr>
          <w:p>
            <w:r>
              <w:t>1250.00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https://static.tildacdn.com/tild6665-3432-4339-a462-366437636230/15-serd.jpg</w:t>
            </w:r>
          </w:p>
        </w:tc>
        <w:tc>
          <w:tcPr>
            <w:tcW w:type="dxa" w:w="1728"/>
          </w:tcPr>
          <w:p>
            <w:r>
              <w:t>https://ohapka-flowers.ru/tproduct/519013662-926561766701-nabor-iz-gelievih-sharov-serdtse?editionuid=718188030721</w:t>
            </w:r>
          </w:p>
        </w:tc>
      </w:tr>
      <w:tr>
        <w:tc>
          <w:tcPr>
            <w:tcW w:type="dxa" w:w="1728"/>
          </w:tcPr>
          <w:p>
            <w:r>
              <w:t>Набор из гелиевых шаров "Сердце" - 11</w:t>
            </w:r>
          </w:p>
        </w:tc>
        <w:tc>
          <w:tcPr>
            <w:tcW w:type="dxa" w:w="1728"/>
          </w:tcPr>
          <w:p>
            <w:r>
              <w:t>2750.00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https://static.tildacdn.com/tild6665-3432-4339-a462-366437636230/15-serd.jpg</w:t>
            </w:r>
          </w:p>
        </w:tc>
        <w:tc>
          <w:tcPr>
            <w:tcW w:type="dxa" w:w="1728"/>
          </w:tcPr>
          <w:p>
            <w:r>
              <w:t>https://ohapka-flowers.ru/tproduct/519013662-926561766701-nabor-iz-gelievih-sharov-serdtse?editionuid=427414692941</w:t>
            </w:r>
          </w:p>
        </w:tc>
      </w:tr>
      <w:tr>
        <w:tc>
          <w:tcPr>
            <w:tcW w:type="dxa" w:w="1728"/>
          </w:tcPr>
          <w:p>
            <w:r>
              <w:t>Набор из фольгированных шаров "Сердце" - 15</w:t>
            </w:r>
          </w:p>
        </w:tc>
        <w:tc>
          <w:tcPr>
            <w:tcW w:type="dxa" w:w="1728"/>
          </w:tcPr>
          <w:p>
            <w:r>
              <w:t>6750.00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https://static.tildacdn.com/tild6231-6564-4361-a166-333639636632/5cf673570fff81aae50b.jpg</w:t>
            </w:r>
          </w:p>
        </w:tc>
        <w:tc>
          <w:tcPr>
            <w:tcW w:type="dxa" w:w="1728"/>
          </w:tcPr>
          <w:p>
            <w:r>
              <w:t>https://ohapka-flowers.ru/tproduct/519013662-717193108191-nabor-iz-folgirovannih-sharov-serdtse?editionuid=302095014001</w:t>
            </w:r>
          </w:p>
        </w:tc>
      </w:tr>
      <w:tr>
        <w:tc>
          <w:tcPr>
            <w:tcW w:type="dxa" w:w="1728"/>
          </w:tcPr>
          <w:p>
            <w:r>
              <w:t>Набор из фольгированных шаров "Сердце" - 11</w:t>
            </w:r>
          </w:p>
        </w:tc>
        <w:tc>
          <w:tcPr>
            <w:tcW w:type="dxa" w:w="1728"/>
          </w:tcPr>
          <w:p>
            <w:r>
              <w:t>4950.00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https://static.tildacdn.com/tild6231-6564-4361-a166-333639636632/5cf673570fff81aae50b.jpg</w:t>
            </w:r>
          </w:p>
        </w:tc>
        <w:tc>
          <w:tcPr>
            <w:tcW w:type="dxa" w:w="1728"/>
          </w:tcPr>
          <w:p>
            <w:r>
              <w:t>https://ohapka-flowers.ru/tproduct/519013662-717193108191-nabor-iz-folgirovannih-sharov-serdtse?editionuid=609360827851</w:t>
            </w:r>
          </w:p>
        </w:tc>
      </w:tr>
      <w:tr>
        <w:tc>
          <w:tcPr>
            <w:tcW w:type="dxa" w:w="1728"/>
          </w:tcPr>
          <w:p>
            <w:r>
              <w:t>Набор из фольгированных шаров "Сердце" - 9</w:t>
            </w:r>
          </w:p>
        </w:tc>
        <w:tc>
          <w:tcPr>
            <w:tcW w:type="dxa" w:w="1728"/>
          </w:tcPr>
          <w:p>
            <w:r>
              <w:t>4050.00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https://static.tildacdn.com/tild6231-6564-4361-a166-333639636632/5cf673570fff81aae50b.jpg</w:t>
            </w:r>
          </w:p>
        </w:tc>
        <w:tc>
          <w:tcPr>
            <w:tcW w:type="dxa" w:w="1728"/>
          </w:tcPr>
          <w:p>
            <w:r>
              <w:t>https://ohapka-flowers.ru/tproduct/519013662-717193108191-nabor-iz-folgirovannih-sharov-serdtse?editionuid=339334493231</w:t>
            </w:r>
          </w:p>
        </w:tc>
      </w:tr>
      <w:tr>
        <w:tc>
          <w:tcPr>
            <w:tcW w:type="dxa" w:w="1728"/>
          </w:tcPr>
          <w:p>
            <w:r>
              <w:t>Набор из фольгированных шаров "Сердце" - 7</w:t>
            </w:r>
          </w:p>
        </w:tc>
        <w:tc>
          <w:tcPr>
            <w:tcW w:type="dxa" w:w="1728"/>
          </w:tcPr>
          <w:p>
            <w:r>
              <w:t>3150.00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https://static.tildacdn.com/tild6231-6564-4361-a166-333639636632/5cf673570fff81aae50b.jpg</w:t>
            </w:r>
          </w:p>
        </w:tc>
        <w:tc>
          <w:tcPr>
            <w:tcW w:type="dxa" w:w="1728"/>
          </w:tcPr>
          <w:p>
            <w:r>
              <w:t>https://ohapka-flowers.ru/tproduct/519013662-717193108191-nabor-iz-folgirovannih-sharov-serdtse?editionuid=760697469671</w:t>
            </w:r>
          </w:p>
        </w:tc>
      </w:tr>
      <w:tr>
        <w:tc>
          <w:tcPr>
            <w:tcW w:type="dxa" w:w="1728"/>
          </w:tcPr>
          <w:p>
            <w:r>
              <w:t>Набор из фольгированных шаров "Сердце" - 5</w:t>
            </w:r>
          </w:p>
        </w:tc>
        <w:tc>
          <w:tcPr>
            <w:tcW w:type="dxa" w:w="1728"/>
          </w:tcPr>
          <w:p>
            <w:r>
              <w:t>2250.00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https://static.tildacdn.com/tild6231-6564-4361-a166-333639636632/5cf673570fff81aae50b.jpg</w:t>
            </w:r>
          </w:p>
        </w:tc>
        <w:tc>
          <w:tcPr>
            <w:tcW w:type="dxa" w:w="1728"/>
          </w:tcPr>
          <w:p>
            <w:r>
              <w:t>https://ohapka-flowers.ru/tproduct/519013662-717193108191-nabor-iz-folgirovannih-sharov-serdtse?editionuid=312398033811</w:t>
            </w:r>
          </w:p>
        </w:tc>
      </w:tr>
      <w:tr>
        <w:tc>
          <w:tcPr>
            <w:tcW w:type="dxa" w:w="1728"/>
          </w:tcPr>
          <w:p>
            <w:r>
              <w:t>Метровые розы-гиганты - 11 - Атласная лента</w:t>
            </w:r>
          </w:p>
        </w:tc>
        <w:tc>
          <w:tcPr>
            <w:tcW w:type="dxa" w:w="1728"/>
          </w:tcPr>
          <w:p>
            <w:r>
              <w:t>4050.00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https://static.tildacdn.com/tild3064-3430-4363-b638-393836633966/666.JPG</w:t>
            </w:r>
          </w:p>
        </w:tc>
        <w:tc>
          <w:tcPr>
            <w:tcW w:type="dxa" w:w="1728"/>
          </w:tcPr>
          <w:p>
            <w:r>
              <w:t>https://ohapka-flowers.ru/tproduct/519013662-716338094361-metrovie-rozi-giganti?editionuid=173933309341</w:t>
            </w:r>
          </w:p>
        </w:tc>
      </w:tr>
      <w:tr>
        <w:tc>
          <w:tcPr>
            <w:tcW w:type="dxa" w:w="1728"/>
          </w:tcPr>
          <w:p>
            <w:r>
              <w:t>Метровые розы-гиганты - 15 - Атласная лента</w:t>
            </w:r>
          </w:p>
        </w:tc>
        <w:tc>
          <w:tcPr>
            <w:tcW w:type="dxa" w:w="1728"/>
          </w:tcPr>
          <w:p>
            <w:r>
              <w:t>5450.00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https://static.tildacdn.com/tild3064-3430-4363-b638-393836633966/666.JPG</w:t>
            </w:r>
          </w:p>
        </w:tc>
        <w:tc>
          <w:tcPr>
            <w:tcW w:type="dxa" w:w="1728"/>
          </w:tcPr>
          <w:p>
            <w:r>
              <w:t>https://ohapka-flowers.ru/tproduct/519013662-716338094361-metrovie-rozi-giganti?editionuid=716637850171</w:t>
            </w:r>
          </w:p>
        </w:tc>
      </w:tr>
      <w:tr>
        <w:tc>
          <w:tcPr>
            <w:tcW w:type="dxa" w:w="1728"/>
          </w:tcPr>
          <w:p>
            <w:r>
              <w:t>Метровые розы-гиганты - 21 - Атласная лента</w:t>
            </w:r>
          </w:p>
        </w:tc>
        <w:tc>
          <w:tcPr>
            <w:tcW w:type="dxa" w:w="1728"/>
          </w:tcPr>
          <w:p>
            <w:r>
              <w:t>7550.00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https://static.tildacdn.com/tild3064-3430-4363-b638-393836633966/666.JPG</w:t>
            </w:r>
          </w:p>
        </w:tc>
        <w:tc>
          <w:tcPr>
            <w:tcW w:type="dxa" w:w="1728"/>
          </w:tcPr>
          <w:p>
            <w:r>
              <w:t>https://ohapka-flowers.ru/tproduct/519013662-716338094361-metrovie-rozi-giganti?editionuid=924932493761</w:t>
            </w:r>
          </w:p>
        </w:tc>
      </w:tr>
      <w:tr>
        <w:tc>
          <w:tcPr>
            <w:tcW w:type="dxa" w:w="1728"/>
          </w:tcPr>
          <w:p>
            <w:r>
              <w:t>Метровые розы-гиганты - 25 - Атласная лента</w:t>
            </w:r>
          </w:p>
        </w:tc>
        <w:tc>
          <w:tcPr>
            <w:tcW w:type="dxa" w:w="1728"/>
          </w:tcPr>
          <w:p>
            <w:r>
              <w:t>8950.00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https://static.tildacdn.com/tild3064-3430-4363-b638-393836633966/666.JPG</w:t>
            </w:r>
          </w:p>
        </w:tc>
        <w:tc>
          <w:tcPr>
            <w:tcW w:type="dxa" w:w="1728"/>
          </w:tcPr>
          <w:p>
            <w:r>
              <w:t>https://ohapka-flowers.ru/tproduct/519013662-716338094361-metrovie-rozi-giganti?editionuid=491246820001</w:t>
            </w:r>
          </w:p>
        </w:tc>
      </w:tr>
      <w:tr>
        <w:tc>
          <w:tcPr>
            <w:tcW w:type="dxa" w:w="1728"/>
          </w:tcPr>
          <w:p>
            <w:r>
              <w:t>Метровые розы-гиганты - 35 - Атласная лента</w:t>
            </w:r>
          </w:p>
        </w:tc>
        <w:tc>
          <w:tcPr>
            <w:tcW w:type="dxa" w:w="1728"/>
          </w:tcPr>
          <w:p>
            <w:r>
              <w:t>12450.00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https://static.tildacdn.com/tild3064-3430-4363-b638-393836633966/666.JPG</w:t>
            </w:r>
          </w:p>
        </w:tc>
        <w:tc>
          <w:tcPr>
            <w:tcW w:type="dxa" w:w="1728"/>
          </w:tcPr>
          <w:p>
            <w:r>
              <w:t>https://ohapka-flowers.ru/tproduct/519013662-716338094361-metrovie-rozi-giganti?editionuid=295847790471</w:t>
            </w:r>
          </w:p>
        </w:tc>
      </w:tr>
      <w:tr>
        <w:tc>
          <w:tcPr>
            <w:tcW w:type="dxa" w:w="1728"/>
          </w:tcPr>
          <w:p>
            <w:r>
              <w:t>Метровые розы-гиганты - 9 - Атласная лента</w:t>
            </w:r>
          </w:p>
        </w:tc>
        <w:tc>
          <w:tcPr>
            <w:tcW w:type="dxa" w:w="1728"/>
          </w:tcPr>
          <w:p>
            <w:r>
              <w:t>3500.00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https://static.tildacdn.com/tild3064-3430-4363-b638-393836633966/666.JPG</w:t>
            </w:r>
          </w:p>
        </w:tc>
        <w:tc>
          <w:tcPr>
            <w:tcW w:type="dxa" w:w="1728"/>
          </w:tcPr>
          <w:p>
            <w:r>
              <w:t>https://ohapka-flowers.ru/tproduct/519013662-716338094361-metrovie-rozi-giganti?editionuid=651331422171</w:t>
            </w:r>
          </w:p>
        </w:tc>
      </w:tr>
      <w:tr>
        <w:tc>
          <w:tcPr>
            <w:tcW w:type="dxa" w:w="1728"/>
          </w:tcPr>
          <w:p>
            <w:r>
              <w:t>Метровые розы-гиганты - 7 - Атласная лента</w:t>
            </w:r>
          </w:p>
        </w:tc>
        <w:tc>
          <w:tcPr>
            <w:tcW w:type="dxa" w:w="1728"/>
          </w:tcPr>
          <w:p>
            <w:r>
              <w:t>2800.00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https://static.tildacdn.com/tild3064-3430-4363-b638-393836633966/666.JPG</w:t>
            </w:r>
          </w:p>
        </w:tc>
        <w:tc>
          <w:tcPr>
            <w:tcW w:type="dxa" w:w="1728"/>
          </w:tcPr>
          <w:p>
            <w:r>
              <w:t>https://ohapka-flowers.ru/tproduct/519013662-716338094361-metrovie-rozi-giganti?editionuid=111618763131</w:t>
            </w:r>
          </w:p>
        </w:tc>
      </w:tr>
      <w:tr>
        <w:tc>
          <w:tcPr>
            <w:tcW w:type="dxa" w:w="1728"/>
          </w:tcPr>
          <w:p>
            <w:r>
              <w:t>Метровые розы-гиганты - 51 - Атласная лента</w:t>
            </w:r>
          </w:p>
        </w:tc>
        <w:tc>
          <w:tcPr>
            <w:tcW w:type="dxa" w:w="1728"/>
          </w:tcPr>
          <w:p>
            <w:r>
              <w:t>17200.00</w:t>
            </w:r>
          </w:p>
        </w:tc>
        <w:tc>
          <w:tcPr>
            <w:tcW w:type="dxa" w:w="1728"/>
          </w:tcPr>
          <w:p>
            <w:r>
              <w:t>18690.00</w:t>
            </w:r>
          </w:p>
        </w:tc>
        <w:tc>
          <w:tcPr>
            <w:tcW w:type="dxa" w:w="1728"/>
          </w:tcPr>
          <w:p>
            <w:r>
              <w:t>https://static.tildacdn.com/tild3064-3430-4363-b638-393836633966/666.JPG</w:t>
            </w:r>
          </w:p>
        </w:tc>
        <w:tc>
          <w:tcPr>
            <w:tcW w:type="dxa" w:w="1728"/>
          </w:tcPr>
          <w:p>
            <w:r>
              <w:t>https://ohapka-flowers.ru/tproduct/519013662-716338094361-metrovie-rozi-giganti?editionuid=932669717562</w:t>
            </w:r>
          </w:p>
        </w:tc>
      </w:tr>
      <w:tr>
        <w:tc>
          <w:tcPr>
            <w:tcW w:type="dxa" w:w="1728"/>
          </w:tcPr>
          <w:p>
            <w:r>
              <w:t>Метровые розы-гиганты - 101 - Атласная лента</w:t>
            </w:r>
          </w:p>
        </w:tc>
        <w:tc>
          <w:tcPr>
            <w:tcW w:type="dxa" w:w="1728"/>
          </w:tcPr>
          <w:p>
            <w:r>
              <w:t>30650.00</w:t>
            </w:r>
          </w:p>
        </w:tc>
        <w:tc>
          <w:tcPr>
            <w:tcW w:type="dxa" w:w="1728"/>
          </w:tcPr>
          <w:p>
            <w:r>
              <w:t>38690.00</w:t>
            </w:r>
          </w:p>
        </w:tc>
        <w:tc>
          <w:tcPr>
            <w:tcW w:type="dxa" w:w="1728"/>
          </w:tcPr>
          <w:p>
            <w:r>
              <w:t>https://static.tildacdn.com/tild3064-3430-4363-b638-393836633966/666.JPG</w:t>
            </w:r>
          </w:p>
        </w:tc>
        <w:tc>
          <w:tcPr>
            <w:tcW w:type="dxa" w:w="1728"/>
          </w:tcPr>
          <w:p>
            <w:r>
              <w:t>https://ohapka-flowers.ru/tproduct/519013662-716338094361-metrovie-rozi-giganti?editionuid=920280704782</w:t>
            </w:r>
          </w:p>
        </w:tc>
      </w:tr>
      <w:tr>
        <w:tc>
          <w:tcPr>
            <w:tcW w:type="dxa" w:w="1728"/>
          </w:tcPr>
          <w:p>
            <w:r>
              <w:t>Стильный букет в крафтовой сумочке</w:t>
            </w:r>
          </w:p>
        </w:tc>
        <w:tc>
          <w:tcPr>
            <w:tcW w:type="dxa" w:w="1728"/>
          </w:tcPr>
          <w:p>
            <w:r>
              <w:t>5150.00</w:t>
            </w:r>
          </w:p>
        </w:tc>
        <w:tc>
          <w:tcPr>
            <w:tcW w:type="dxa" w:w="1728"/>
          </w:tcPr>
          <w:p>
            <w:r>
              <w:t>5200.00</w:t>
            </w:r>
          </w:p>
        </w:tc>
        <w:tc>
          <w:tcPr>
            <w:tcW w:type="dxa" w:w="1728"/>
          </w:tcPr>
          <w:p>
            <w:r>
              <w:t>https://static.tildacdn.com/tild3031-6134-4631-b837-323638663231/Screenshot_20211203-.jpg</w:t>
            </w:r>
          </w:p>
        </w:tc>
        <w:tc>
          <w:tcPr>
            <w:tcW w:type="dxa" w:w="1728"/>
          </w:tcPr>
          <w:p>
            <w:r>
              <w:t>https://ohapka-flowers.ru/tproduct/519013662-957375155621-stilnii-buket-v-kraftovoi-sumochke</w:t>
            </w:r>
          </w:p>
        </w:tc>
      </w:tr>
      <w:tr>
        <w:tc>
          <w:tcPr>
            <w:tcW w:type="dxa" w:w="1728"/>
          </w:tcPr>
          <w:p>
            <w:r>
              <w:t>Букет ПЕРВАЯ ЛЕДИ из хризантем и орхидей - Посмотреть...</w:t>
            </w:r>
          </w:p>
        </w:tc>
        <w:tc>
          <w:tcPr>
            <w:tcW w:type="dxa" w:w="1728"/>
          </w:tcPr>
          <w:p>
            <w:r>
              <w:t>5040.00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https://static.tildacdn.com/stor3533-3366-4163-b764-333731313433/21856218.jpg</w:t>
            </w:r>
          </w:p>
        </w:tc>
        <w:tc>
          <w:tcPr>
            <w:tcW w:type="dxa" w:w="1728"/>
          </w:tcPr>
          <w:p>
            <w:r>
              <w:t>https://ohapka-flowers.ru/tproduct/519013662-647668517821-buket-pervaya-ledi-iz-hrizantem-i-orhide</w:t>
            </w:r>
          </w:p>
        </w:tc>
      </w:tr>
      <w:tr>
        <w:tc>
          <w:tcPr>
            <w:tcW w:type="dxa" w:w="1728"/>
          </w:tcPr>
          <w:p>
            <w:r>
              <w:t>Букет ПЕРВАЯ ЛЕДИ из хризантем и орхидей - Raffaello (+690 руб)</w:t>
            </w:r>
          </w:p>
        </w:tc>
        <w:tc>
          <w:tcPr>
            <w:tcW w:type="dxa" w:w="1728"/>
          </w:tcPr>
          <w:p>
            <w:r>
              <w:t>5730.00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https://static.tildacdn.com/stor3533-3366-4163-b764-333731313433/21856218.jpg</w:t>
            </w:r>
          </w:p>
        </w:tc>
        <w:tc>
          <w:tcPr>
            <w:tcW w:type="dxa" w:w="1728"/>
          </w:tcPr>
          <w:p>
            <w:r>
              <w:t>https://ohapka-flowers.ru/tproduct/519013662-647668517821-buket-pervaya-ledi-iz-hrizantem-i-orhide</w:t>
            </w:r>
          </w:p>
        </w:tc>
      </w:tr>
      <w:tr>
        <w:tc>
          <w:tcPr>
            <w:tcW w:type="dxa" w:w="1728"/>
          </w:tcPr>
          <w:p>
            <w:r>
              <w:t>Букет ПЕРВАЯ ЛЕДИ из хризантем и орхидей - 5 шаров микс (+1000руб)</w:t>
            </w:r>
          </w:p>
        </w:tc>
        <w:tc>
          <w:tcPr>
            <w:tcW w:type="dxa" w:w="1728"/>
          </w:tcPr>
          <w:p>
            <w:r>
              <w:t>6040.00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https://static.tildacdn.com/stor3533-3366-4163-b764-333731313433/21856218.jpg</w:t>
            </w:r>
          </w:p>
        </w:tc>
        <w:tc>
          <w:tcPr>
            <w:tcW w:type="dxa" w:w="1728"/>
          </w:tcPr>
          <w:p>
            <w:r>
              <w:t>https://ohapka-flowers.ru/tproduct/519013662-647668517821-buket-pervaya-ledi-iz-hrizantem-i-orhide</w:t>
            </w:r>
          </w:p>
        </w:tc>
      </w:tr>
      <w:tr>
        <w:tc>
          <w:tcPr>
            <w:tcW w:type="dxa" w:w="1728"/>
          </w:tcPr>
          <w:p>
            <w:r>
              <w:t>Букет ПЕРВАЯ ЛЕДИ из хризантем и орхидей - 5 шаров "ДР" (+1000 руб)</w:t>
            </w:r>
          </w:p>
        </w:tc>
        <w:tc>
          <w:tcPr>
            <w:tcW w:type="dxa" w:w="1728"/>
          </w:tcPr>
          <w:p>
            <w:r>
              <w:t>6040.00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https://static.tildacdn.com/stor3533-3366-4163-b764-333731313433/21856218.jpg</w:t>
            </w:r>
          </w:p>
        </w:tc>
        <w:tc>
          <w:tcPr>
            <w:tcW w:type="dxa" w:w="1728"/>
          </w:tcPr>
          <w:p>
            <w:r>
              <w:t>https://ohapka-flowers.ru/tproduct/519013662-647668517821-buket-pervaya-ledi-iz-hrizantem-i-orhide</w:t>
            </w:r>
          </w:p>
        </w:tc>
      </w:tr>
      <w:tr>
        <w:tc>
          <w:tcPr>
            <w:tcW w:type="dxa" w:w="1728"/>
          </w:tcPr>
          <w:p>
            <w:r>
              <w:t>Букет ПЕРВАЯ ЛЕДИ из хризантем и орхидей - 5 шаров "сердце" (+ 1250руб)</w:t>
            </w:r>
          </w:p>
        </w:tc>
        <w:tc>
          <w:tcPr>
            <w:tcW w:type="dxa" w:w="1728"/>
          </w:tcPr>
          <w:p>
            <w:r>
              <w:t>6290.00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https://static.tildacdn.com/stor3533-3366-4163-b764-333731313433/21856218.jpg</w:t>
            </w:r>
          </w:p>
        </w:tc>
        <w:tc>
          <w:tcPr>
            <w:tcW w:type="dxa" w:w="1728"/>
          </w:tcPr>
          <w:p>
            <w:r>
              <w:t>https://ohapka-flowers.ru/tproduct/519013662-647668517821-buket-pervaya-ledi-iz-hrizantem-i-orhide</w:t>
            </w:r>
          </w:p>
        </w:tc>
      </w:tr>
      <w:tr>
        <w:tc>
          <w:tcPr>
            <w:tcW w:type="dxa" w:w="1728"/>
          </w:tcPr>
          <w:p>
            <w:r>
              <w:t>Букет ПЕРВАЯ ЛЕДИ из хризантем и орхидей - Игрушка-медведь (+1300 руб)</w:t>
            </w:r>
          </w:p>
        </w:tc>
        <w:tc>
          <w:tcPr>
            <w:tcW w:type="dxa" w:w="1728"/>
          </w:tcPr>
          <w:p>
            <w:r>
              <w:t>6340.00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https://static.tildacdn.com/stor3533-3366-4163-b764-333731313433/21856218.jpg</w:t>
            </w:r>
          </w:p>
        </w:tc>
        <w:tc>
          <w:tcPr>
            <w:tcW w:type="dxa" w:w="1728"/>
          </w:tcPr>
          <w:p>
            <w:r>
              <w:t>https://ohapka-flowers.ru/tproduct/519013662-647668517821-buket-pervaya-ledi-iz-hrizantem-i-orhide</w:t>
            </w:r>
          </w:p>
        </w:tc>
      </w:tr>
      <w:tr>
        <w:tc>
          <w:tcPr>
            <w:tcW w:type="dxa" w:w="1728"/>
          </w:tcPr>
          <w:p>
            <w:r>
              <w:t>Букет ПЕРВАЯ ЛЕДИ из хризантем и орхидей - Игрушка мишка 110см (+5500руб)</w:t>
            </w:r>
          </w:p>
        </w:tc>
        <w:tc>
          <w:tcPr>
            <w:tcW w:type="dxa" w:w="1728"/>
          </w:tcPr>
          <w:p>
            <w:r>
              <w:t>10540.00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https://static.tildacdn.com/stor3533-3366-4163-b764-333731313433/21856218.jpg</w:t>
            </w:r>
          </w:p>
        </w:tc>
        <w:tc>
          <w:tcPr>
            <w:tcW w:type="dxa" w:w="1728"/>
          </w:tcPr>
          <w:p>
            <w:r>
              <w:t>https://ohapka-flowers.ru/tproduct/519013662-647668517821-buket-pervaya-ledi-iz-hrizantem-i-orhide</w:t>
            </w:r>
          </w:p>
        </w:tc>
      </w:tr>
      <w:tr>
        <w:tc>
          <w:tcPr>
            <w:tcW w:type="dxa" w:w="1728"/>
          </w:tcPr>
          <w:p>
            <w:r>
              <w:t>ДОРОГУША из красных роз с ромашками</w:t>
            </w:r>
          </w:p>
        </w:tc>
        <w:tc>
          <w:tcPr>
            <w:tcW w:type="dxa" w:w="1728"/>
          </w:tcPr>
          <w:p>
            <w:r>
              <w:t>8450.00</w:t>
            </w:r>
          </w:p>
        </w:tc>
        <w:tc>
          <w:tcPr>
            <w:tcW w:type="dxa" w:w="1728"/>
          </w:tcPr>
          <w:p>
            <w:r>
              <w:t>8500.00</w:t>
            </w:r>
          </w:p>
        </w:tc>
        <w:tc>
          <w:tcPr>
            <w:tcW w:type="dxa" w:w="1728"/>
          </w:tcPr>
          <w:p>
            <w:r>
              <w:t>https://static.tildacdn.com/stor6333-3666-4836-a665-383364326136/22998316.jpg</w:t>
            </w:r>
          </w:p>
        </w:tc>
        <w:tc>
          <w:tcPr>
            <w:tcW w:type="dxa" w:w="1728"/>
          </w:tcPr>
          <w:p>
            <w:r>
              <w:t>https://ohapka-flowers.ru/tproduct/519013662-441113290851-dorogusha-iz-krasnih-roz-s-romashkami</w:t>
            </w:r>
          </w:p>
        </w:tc>
      </w:tr>
      <w:tr>
        <w:tc>
          <w:tcPr>
            <w:tcW w:type="dxa" w:w="1728"/>
          </w:tcPr>
          <w:p>
            <w:r>
              <w:t>Коробка гигант с радужной гипсофилой</w:t>
            </w:r>
          </w:p>
        </w:tc>
        <w:tc>
          <w:tcPr>
            <w:tcW w:type="dxa" w:w="1728"/>
          </w:tcPr>
          <w:p>
            <w:r>
              <w:t>8800.00</w:t>
            </w:r>
          </w:p>
        </w:tc>
        <w:tc>
          <w:tcPr>
            <w:tcW w:type="dxa" w:w="1728"/>
          </w:tcPr>
          <w:p>
            <w:r>
              <w:t>10990.00</w:t>
            </w:r>
          </w:p>
        </w:tc>
        <w:tc>
          <w:tcPr>
            <w:tcW w:type="dxa" w:w="1728"/>
          </w:tcPr>
          <w:p>
            <w:r>
              <w:t>https://static.tildacdn.com/stor3833-6237-4338-a666-383235363466/62993953.jpg</w:t>
            </w:r>
          </w:p>
        </w:tc>
        <w:tc>
          <w:tcPr>
            <w:tcW w:type="dxa" w:w="1728"/>
          </w:tcPr>
          <w:p>
            <w:r>
              <w:t>https://ohapka-flowers.ru/tproduct/519013662-142634004681-korobka-gigant-s-raduzhnoi-gipsofiloi</w:t>
            </w:r>
          </w:p>
        </w:tc>
      </w:tr>
      <w:tr>
        <w:tc>
          <w:tcPr>
            <w:tcW w:type="dxa" w:w="1728"/>
          </w:tcPr>
          <w:p>
            <w:r>
              <w:t>Букет Малиновое вино - Посмотреть...</w:t>
            </w:r>
          </w:p>
        </w:tc>
        <w:tc>
          <w:tcPr>
            <w:tcW w:type="dxa" w:w="1728"/>
          </w:tcPr>
          <w:p>
            <w:r>
              <w:t>4920.00</w:t>
            </w:r>
          </w:p>
        </w:tc>
        <w:tc>
          <w:tcPr>
            <w:tcW w:type="dxa" w:w="1728"/>
          </w:tcPr>
          <w:p>
            <w:r>
              <w:t>5200.00</w:t>
            </w:r>
          </w:p>
        </w:tc>
        <w:tc>
          <w:tcPr>
            <w:tcW w:type="dxa" w:w="1728"/>
          </w:tcPr>
          <w:p>
            <w:r>
              <w:t>https://static.tildacdn.com/stor3232-3133-4539-a666-346234366262/58274540.jpg</w:t>
            </w:r>
          </w:p>
        </w:tc>
        <w:tc>
          <w:tcPr>
            <w:tcW w:type="dxa" w:w="1728"/>
          </w:tcPr>
          <w:p>
            <w:r>
              <w:t>https://ohapka-flowers.ru/tproduct/519013662-242751418301-buket-malinovoe-vino</w:t>
            </w:r>
          </w:p>
        </w:tc>
      </w:tr>
      <w:tr>
        <w:tc>
          <w:tcPr>
            <w:tcW w:type="dxa" w:w="1728"/>
          </w:tcPr>
          <w:p>
            <w:r>
              <w:t>Букет Малиновое вино - Raffaello (+690 руб)</w:t>
            </w:r>
          </w:p>
        </w:tc>
        <w:tc>
          <w:tcPr>
            <w:tcW w:type="dxa" w:w="1728"/>
          </w:tcPr>
          <w:p>
            <w:r>
              <w:t>5610.00</w:t>
            </w:r>
          </w:p>
        </w:tc>
        <w:tc>
          <w:tcPr>
            <w:tcW w:type="dxa" w:w="1728"/>
          </w:tcPr>
          <w:p>
            <w:r>
              <w:t>5200.00</w:t>
            </w:r>
          </w:p>
        </w:tc>
        <w:tc>
          <w:tcPr>
            <w:tcW w:type="dxa" w:w="1728"/>
          </w:tcPr>
          <w:p>
            <w:r>
              <w:t>https://static.tildacdn.com/stor3232-3133-4539-a666-346234366262/58274540.jpg</w:t>
            </w:r>
          </w:p>
        </w:tc>
        <w:tc>
          <w:tcPr>
            <w:tcW w:type="dxa" w:w="1728"/>
          </w:tcPr>
          <w:p>
            <w:r>
              <w:t>https://ohapka-flowers.ru/tproduct/519013662-242751418301-buket-malinovoe-vino</w:t>
            </w:r>
          </w:p>
        </w:tc>
      </w:tr>
      <w:tr>
        <w:tc>
          <w:tcPr>
            <w:tcW w:type="dxa" w:w="1728"/>
          </w:tcPr>
          <w:p>
            <w:r>
              <w:t>Букет Малиновое вино - 5 шаров микс (+1000руб)</w:t>
            </w:r>
          </w:p>
        </w:tc>
        <w:tc>
          <w:tcPr>
            <w:tcW w:type="dxa" w:w="1728"/>
          </w:tcPr>
          <w:p>
            <w:r>
              <w:t>5920.00</w:t>
            </w:r>
          </w:p>
        </w:tc>
        <w:tc>
          <w:tcPr>
            <w:tcW w:type="dxa" w:w="1728"/>
          </w:tcPr>
          <w:p>
            <w:r>
              <w:t>5200.00</w:t>
            </w:r>
          </w:p>
        </w:tc>
        <w:tc>
          <w:tcPr>
            <w:tcW w:type="dxa" w:w="1728"/>
          </w:tcPr>
          <w:p>
            <w:r>
              <w:t>https://static.tildacdn.com/stor3232-3133-4539-a666-346234366262/58274540.jpg</w:t>
            </w:r>
          </w:p>
        </w:tc>
        <w:tc>
          <w:tcPr>
            <w:tcW w:type="dxa" w:w="1728"/>
          </w:tcPr>
          <w:p>
            <w:r>
              <w:t>https://ohapka-flowers.ru/tproduct/519013662-242751418301-buket-malinovoe-vino</w:t>
            </w:r>
          </w:p>
        </w:tc>
      </w:tr>
      <w:tr>
        <w:tc>
          <w:tcPr>
            <w:tcW w:type="dxa" w:w="1728"/>
          </w:tcPr>
          <w:p>
            <w:r>
              <w:t>Букет Малиновое вино - 5 шаров "ДР" (+1000 руб)</w:t>
            </w:r>
          </w:p>
        </w:tc>
        <w:tc>
          <w:tcPr>
            <w:tcW w:type="dxa" w:w="1728"/>
          </w:tcPr>
          <w:p>
            <w:r>
              <w:t>5920.00</w:t>
            </w:r>
          </w:p>
        </w:tc>
        <w:tc>
          <w:tcPr>
            <w:tcW w:type="dxa" w:w="1728"/>
          </w:tcPr>
          <w:p>
            <w:r>
              <w:t>5200.00</w:t>
            </w:r>
          </w:p>
        </w:tc>
        <w:tc>
          <w:tcPr>
            <w:tcW w:type="dxa" w:w="1728"/>
          </w:tcPr>
          <w:p>
            <w:r>
              <w:t>https://static.tildacdn.com/stor3232-3133-4539-a666-346234366262/58274540.jpg</w:t>
            </w:r>
          </w:p>
        </w:tc>
        <w:tc>
          <w:tcPr>
            <w:tcW w:type="dxa" w:w="1728"/>
          </w:tcPr>
          <w:p>
            <w:r>
              <w:t>https://ohapka-flowers.ru/tproduct/519013662-242751418301-buket-malinovoe-vino</w:t>
            </w:r>
          </w:p>
        </w:tc>
      </w:tr>
      <w:tr>
        <w:tc>
          <w:tcPr>
            <w:tcW w:type="dxa" w:w="1728"/>
          </w:tcPr>
          <w:p>
            <w:r>
              <w:t>Букет Малиновое вино - 5 шаров "сердце" (+ 1250руб)</w:t>
            </w:r>
          </w:p>
        </w:tc>
        <w:tc>
          <w:tcPr>
            <w:tcW w:type="dxa" w:w="1728"/>
          </w:tcPr>
          <w:p>
            <w:r>
              <w:t>6170.00</w:t>
            </w:r>
          </w:p>
        </w:tc>
        <w:tc>
          <w:tcPr>
            <w:tcW w:type="dxa" w:w="1728"/>
          </w:tcPr>
          <w:p>
            <w:r>
              <w:t>5200.00</w:t>
            </w:r>
          </w:p>
        </w:tc>
        <w:tc>
          <w:tcPr>
            <w:tcW w:type="dxa" w:w="1728"/>
          </w:tcPr>
          <w:p>
            <w:r>
              <w:t>https://static.tildacdn.com/stor3232-3133-4539-a666-346234366262/58274540.jpg</w:t>
            </w:r>
          </w:p>
        </w:tc>
        <w:tc>
          <w:tcPr>
            <w:tcW w:type="dxa" w:w="1728"/>
          </w:tcPr>
          <w:p>
            <w:r>
              <w:t>https://ohapka-flowers.ru/tproduct/519013662-242751418301-buket-malinovoe-vino</w:t>
            </w:r>
          </w:p>
        </w:tc>
      </w:tr>
      <w:tr>
        <w:tc>
          <w:tcPr>
            <w:tcW w:type="dxa" w:w="1728"/>
          </w:tcPr>
          <w:p>
            <w:r>
              <w:t>Букет Малиновое вино - Игрушка-медведь (+1300 руб)</w:t>
            </w:r>
          </w:p>
        </w:tc>
        <w:tc>
          <w:tcPr>
            <w:tcW w:type="dxa" w:w="1728"/>
          </w:tcPr>
          <w:p>
            <w:r>
              <w:t>6220.00</w:t>
            </w:r>
          </w:p>
        </w:tc>
        <w:tc>
          <w:tcPr>
            <w:tcW w:type="dxa" w:w="1728"/>
          </w:tcPr>
          <w:p>
            <w:r>
              <w:t>5200.00</w:t>
            </w:r>
          </w:p>
        </w:tc>
        <w:tc>
          <w:tcPr>
            <w:tcW w:type="dxa" w:w="1728"/>
          </w:tcPr>
          <w:p>
            <w:r>
              <w:t>https://static.tildacdn.com/stor3232-3133-4539-a666-346234366262/58274540.jpg</w:t>
            </w:r>
          </w:p>
        </w:tc>
        <w:tc>
          <w:tcPr>
            <w:tcW w:type="dxa" w:w="1728"/>
          </w:tcPr>
          <w:p>
            <w:r>
              <w:t>https://ohapka-flowers.ru/tproduct/519013662-242751418301-buket-malinovoe-vino</w:t>
            </w:r>
          </w:p>
        </w:tc>
      </w:tr>
      <w:tr>
        <w:tc>
          <w:tcPr>
            <w:tcW w:type="dxa" w:w="1728"/>
          </w:tcPr>
          <w:p>
            <w:r>
              <w:t>Букет Малиновое вино - Игрушка мишка 110см (+5500руб)</w:t>
            </w:r>
          </w:p>
        </w:tc>
        <w:tc>
          <w:tcPr>
            <w:tcW w:type="dxa" w:w="1728"/>
          </w:tcPr>
          <w:p>
            <w:r>
              <w:t>10420.00</w:t>
            </w:r>
          </w:p>
        </w:tc>
        <w:tc>
          <w:tcPr>
            <w:tcW w:type="dxa" w:w="1728"/>
          </w:tcPr>
          <w:p>
            <w:r>
              <w:t>5200.00</w:t>
            </w:r>
          </w:p>
        </w:tc>
        <w:tc>
          <w:tcPr>
            <w:tcW w:type="dxa" w:w="1728"/>
          </w:tcPr>
          <w:p>
            <w:r>
              <w:t>https://static.tildacdn.com/stor3232-3133-4539-a666-346234366262/58274540.jpg</w:t>
            </w:r>
          </w:p>
        </w:tc>
        <w:tc>
          <w:tcPr>
            <w:tcW w:type="dxa" w:w="1728"/>
          </w:tcPr>
          <w:p>
            <w:r>
              <w:t>https://ohapka-flowers.ru/tproduct/519013662-242751418301-buket-malinovoe-vino</w:t>
            </w:r>
          </w:p>
        </w:tc>
      </w:tr>
      <w:tr>
        <w:tc>
          <w:tcPr>
            <w:tcW w:type="dxa" w:w="1728"/>
          </w:tcPr>
          <w:p>
            <w:r>
              <w:t>11альстромерий в оформлении - Посмотреть...</w:t>
            </w:r>
          </w:p>
        </w:tc>
        <w:tc>
          <w:tcPr>
            <w:tcW w:type="dxa" w:w="1728"/>
          </w:tcPr>
          <w:p>
            <w:r>
              <w:t>2500.00</w:t>
            </w:r>
          </w:p>
        </w:tc>
        <w:tc>
          <w:tcPr>
            <w:tcW w:type="dxa" w:w="1728"/>
          </w:tcPr>
          <w:p>
            <w:r>
              <w:t>2380.00</w:t>
            </w:r>
          </w:p>
        </w:tc>
        <w:tc>
          <w:tcPr>
            <w:tcW w:type="dxa" w:w="1728"/>
          </w:tcPr>
          <w:p>
            <w:r>
              <w:t>https://static.tildacdn.com/stor6533-6233-4338-b066-333864666262/59764787.jpg</w:t>
            </w:r>
          </w:p>
        </w:tc>
        <w:tc>
          <w:tcPr>
            <w:tcW w:type="dxa" w:w="1728"/>
          </w:tcPr>
          <w:p>
            <w:r>
              <w:t>https://ohapka-flowers.ru/tproduct/519013662-302423702051-11alstromerii-v-oformlenii</w:t>
            </w:r>
          </w:p>
        </w:tc>
      </w:tr>
      <w:tr>
        <w:tc>
          <w:tcPr>
            <w:tcW w:type="dxa" w:w="1728"/>
          </w:tcPr>
          <w:p>
            <w:r>
              <w:t>11альстромерий в оформлении - Raffaello (+690 руб)</w:t>
            </w:r>
          </w:p>
        </w:tc>
        <w:tc>
          <w:tcPr>
            <w:tcW w:type="dxa" w:w="1728"/>
          </w:tcPr>
          <w:p>
            <w:r>
              <w:t>3190.00</w:t>
            </w:r>
          </w:p>
        </w:tc>
        <w:tc>
          <w:tcPr>
            <w:tcW w:type="dxa" w:w="1728"/>
          </w:tcPr>
          <w:p>
            <w:r>
              <w:t>2380.00</w:t>
            </w:r>
          </w:p>
        </w:tc>
        <w:tc>
          <w:tcPr>
            <w:tcW w:type="dxa" w:w="1728"/>
          </w:tcPr>
          <w:p>
            <w:r>
              <w:t>https://static.tildacdn.com/stor6533-6233-4338-b066-333864666262/59764787.jpg</w:t>
            </w:r>
          </w:p>
        </w:tc>
        <w:tc>
          <w:tcPr>
            <w:tcW w:type="dxa" w:w="1728"/>
          </w:tcPr>
          <w:p>
            <w:r>
              <w:t>https://ohapka-flowers.ru/tproduct/519013662-302423702051-11alstromerii-v-oformlenii</w:t>
            </w:r>
          </w:p>
        </w:tc>
      </w:tr>
      <w:tr>
        <w:tc>
          <w:tcPr>
            <w:tcW w:type="dxa" w:w="1728"/>
          </w:tcPr>
          <w:p>
            <w:r>
              <w:t>11альстромерий в оформлении - 5 шаров микс (+1000руб)</w:t>
            </w:r>
          </w:p>
        </w:tc>
        <w:tc>
          <w:tcPr>
            <w:tcW w:type="dxa" w:w="1728"/>
          </w:tcPr>
          <w:p>
            <w:r>
              <w:t>3500.00</w:t>
            </w:r>
          </w:p>
        </w:tc>
        <w:tc>
          <w:tcPr>
            <w:tcW w:type="dxa" w:w="1728"/>
          </w:tcPr>
          <w:p>
            <w:r>
              <w:t>2380.00</w:t>
            </w:r>
          </w:p>
        </w:tc>
        <w:tc>
          <w:tcPr>
            <w:tcW w:type="dxa" w:w="1728"/>
          </w:tcPr>
          <w:p>
            <w:r>
              <w:t>https://static.tildacdn.com/stor6533-6233-4338-b066-333864666262/59764787.jpg</w:t>
            </w:r>
          </w:p>
        </w:tc>
        <w:tc>
          <w:tcPr>
            <w:tcW w:type="dxa" w:w="1728"/>
          </w:tcPr>
          <w:p>
            <w:r>
              <w:t>https://ohapka-flowers.ru/tproduct/519013662-302423702051-11alstromerii-v-oformlenii</w:t>
            </w:r>
          </w:p>
        </w:tc>
      </w:tr>
      <w:tr>
        <w:tc>
          <w:tcPr>
            <w:tcW w:type="dxa" w:w="1728"/>
          </w:tcPr>
          <w:p>
            <w:r>
              <w:t>11альстромерий в оформлении - 5 шаров "ДР" (+1000 руб)</w:t>
            </w:r>
          </w:p>
        </w:tc>
        <w:tc>
          <w:tcPr>
            <w:tcW w:type="dxa" w:w="1728"/>
          </w:tcPr>
          <w:p>
            <w:r>
              <w:t>3500.00</w:t>
            </w:r>
          </w:p>
        </w:tc>
        <w:tc>
          <w:tcPr>
            <w:tcW w:type="dxa" w:w="1728"/>
          </w:tcPr>
          <w:p>
            <w:r>
              <w:t>2380.00</w:t>
            </w:r>
          </w:p>
        </w:tc>
        <w:tc>
          <w:tcPr>
            <w:tcW w:type="dxa" w:w="1728"/>
          </w:tcPr>
          <w:p>
            <w:r>
              <w:t>https://static.tildacdn.com/stor6533-6233-4338-b066-333864666262/59764787.jpg</w:t>
            </w:r>
          </w:p>
        </w:tc>
        <w:tc>
          <w:tcPr>
            <w:tcW w:type="dxa" w:w="1728"/>
          </w:tcPr>
          <w:p>
            <w:r>
              <w:t>https://ohapka-flowers.ru/tproduct/519013662-302423702051-11alstromerii-v-oformlenii</w:t>
            </w:r>
          </w:p>
        </w:tc>
      </w:tr>
      <w:tr>
        <w:tc>
          <w:tcPr>
            <w:tcW w:type="dxa" w:w="1728"/>
          </w:tcPr>
          <w:p>
            <w:r>
              <w:t>11альстромерий в оформлении - 5 шаров "сердце" (+ 1250руб)</w:t>
            </w:r>
          </w:p>
        </w:tc>
        <w:tc>
          <w:tcPr>
            <w:tcW w:type="dxa" w:w="1728"/>
          </w:tcPr>
          <w:p>
            <w:r>
              <w:t>3750.00</w:t>
            </w:r>
          </w:p>
        </w:tc>
        <w:tc>
          <w:tcPr>
            <w:tcW w:type="dxa" w:w="1728"/>
          </w:tcPr>
          <w:p>
            <w:r>
              <w:t>2380.00</w:t>
            </w:r>
          </w:p>
        </w:tc>
        <w:tc>
          <w:tcPr>
            <w:tcW w:type="dxa" w:w="1728"/>
          </w:tcPr>
          <w:p>
            <w:r>
              <w:t>https://static.tildacdn.com/stor6533-6233-4338-b066-333864666262/59764787.jpg</w:t>
            </w:r>
          </w:p>
        </w:tc>
        <w:tc>
          <w:tcPr>
            <w:tcW w:type="dxa" w:w="1728"/>
          </w:tcPr>
          <w:p>
            <w:r>
              <w:t>https://ohapka-flowers.ru/tproduct/519013662-302423702051-11alstromerii-v-oformlenii</w:t>
            </w:r>
          </w:p>
        </w:tc>
      </w:tr>
      <w:tr>
        <w:tc>
          <w:tcPr>
            <w:tcW w:type="dxa" w:w="1728"/>
          </w:tcPr>
          <w:p>
            <w:r>
              <w:t>11альстромерий в оформлении - Игрушка-медведь (+1300 руб)</w:t>
            </w:r>
          </w:p>
        </w:tc>
        <w:tc>
          <w:tcPr>
            <w:tcW w:type="dxa" w:w="1728"/>
          </w:tcPr>
          <w:p>
            <w:r>
              <w:t>3800.00</w:t>
            </w:r>
          </w:p>
        </w:tc>
        <w:tc>
          <w:tcPr>
            <w:tcW w:type="dxa" w:w="1728"/>
          </w:tcPr>
          <w:p>
            <w:r>
              <w:t>2380.00</w:t>
            </w:r>
          </w:p>
        </w:tc>
        <w:tc>
          <w:tcPr>
            <w:tcW w:type="dxa" w:w="1728"/>
          </w:tcPr>
          <w:p>
            <w:r>
              <w:t>https://static.tildacdn.com/stor6533-6233-4338-b066-333864666262/59764787.jpg</w:t>
            </w:r>
          </w:p>
        </w:tc>
        <w:tc>
          <w:tcPr>
            <w:tcW w:type="dxa" w:w="1728"/>
          </w:tcPr>
          <w:p>
            <w:r>
              <w:t>https://ohapka-flowers.ru/tproduct/519013662-302423702051-11alstromerii-v-oformlenii</w:t>
            </w:r>
          </w:p>
        </w:tc>
      </w:tr>
      <w:tr>
        <w:tc>
          <w:tcPr>
            <w:tcW w:type="dxa" w:w="1728"/>
          </w:tcPr>
          <w:p>
            <w:r>
              <w:t>11альстромерий в оформлении - Игрушка мишка 110см (+5500руб)</w:t>
            </w:r>
          </w:p>
        </w:tc>
        <w:tc>
          <w:tcPr>
            <w:tcW w:type="dxa" w:w="1728"/>
          </w:tcPr>
          <w:p>
            <w:r>
              <w:t>8000.00</w:t>
            </w:r>
          </w:p>
        </w:tc>
        <w:tc>
          <w:tcPr>
            <w:tcW w:type="dxa" w:w="1728"/>
          </w:tcPr>
          <w:p>
            <w:r>
              <w:t>2380.00</w:t>
            </w:r>
          </w:p>
        </w:tc>
        <w:tc>
          <w:tcPr>
            <w:tcW w:type="dxa" w:w="1728"/>
          </w:tcPr>
          <w:p>
            <w:r>
              <w:t>https://static.tildacdn.com/stor6533-6233-4338-b066-333864666262/59764787.jpg</w:t>
            </w:r>
          </w:p>
        </w:tc>
        <w:tc>
          <w:tcPr>
            <w:tcW w:type="dxa" w:w="1728"/>
          </w:tcPr>
          <w:p>
            <w:r>
              <w:t>https://ohapka-flowers.ru/tproduct/519013662-302423702051-11alstromerii-v-oformlenii</w:t>
            </w:r>
          </w:p>
        </w:tc>
      </w:tr>
      <w:tr>
        <w:tc>
          <w:tcPr>
            <w:tcW w:type="dxa" w:w="1728"/>
          </w:tcPr>
          <w:p>
            <w:r>
              <w:t>Шары цифры 100см - 1</w:t>
            </w:r>
          </w:p>
        </w:tc>
        <w:tc>
          <w:tcPr>
            <w:tcW w:type="dxa" w:w="1728"/>
          </w:tcPr>
          <w:p>
            <w:r>
              <w:t>900.00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https://static.tildacdn.com/tild3632-3736-4335-a239-383462336437/Screenshot_20220524-.jpg</w:t>
            </w:r>
          </w:p>
        </w:tc>
        <w:tc>
          <w:tcPr>
            <w:tcW w:type="dxa" w:w="1728"/>
          </w:tcPr>
          <w:p>
            <w:r>
              <w:t>https://ohapka-flowers.ru/tproduct/519013662-483408073161-shari-tsifri-100sm?editionuid=513414707421</w:t>
            </w:r>
          </w:p>
        </w:tc>
      </w:tr>
      <w:tr>
        <w:tc>
          <w:tcPr>
            <w:tcW w:type="dxa" w:w="1728"/>
          </w:tcPr>
          <w:p>
            <w:r>
              <w:t>Шары цифры 100см - 1</w:t>
            </w:r>
          </w:p>
        </w:tc>
        <w:tc>
          <w:tcPr>
            <w:tcW w:type="dxa" w:w="1728"/>
          </w:tcPr>
          <w:p>
            <w:r>
              <w:t>900.00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https://static.tildacdn.com/tild3935-6530-4935-b033-653438643437/Screenshot_20220524-.jpg</w:t>
            </w:r>
          </w:p>
        </w:tc>
        <w:tc>
          <w:tcPr>
            <w:tcW w:type="dxa" w:w="1728"/>
          </w:tcPr>
          <w:p>
            <w:r>
              <w:t>https://ohapka-flowers.ru/tproduct/519013662-483408073161-shari-tsifri-100sm?editionuid=245989871161</w:t>
            </w:r>
          </w:p>
        </w:tc>
      </w:tr>
      <w:tr>
        <w:tc>
          <w:tcPr>
            <w:tcW w:type="dxa" w:w="1728"/>
          </w:tcPr>
          <w:p>
            <w:r>
              <w:t>Шары цифры 100см - 1</w:t>
            </w:r>
          </w:p>
        </w:tc>
        <w:tc>
          <w:tcPr>
            <w:tcW w:type="dxa" w:w="1728"/>
          </w:tcPr>
          <w:p>
            <w:r>
              <w:t>900.00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https://static.tildacdn.com/tild6433-3662-4432-b566-386563373461/Screenshot_20220524-.jpg</w:t>
            </w:r>
          </w:p>
        </w:tc>
        <w:tc>
          <w:tcPr>
            <w:tcW w:type="dxa" w:w="1728"/>
          </w:tcPr>
          <w:p>
            <w:r>
              <w:t>https://ohapka-flowers.ru/tproduct/519013662-483408073161-shari-tsifri-100sm?editionuid=926150789031</w:t>
            </w:r>
          </w:p>
        </w:tc>
      </w:tr>
      <w:tr>
        <w:tc>
          <w:tcPr>
            <w:tcW w:type="dxa" w:w="1728"/>
          </w:tcPr>
          <w:p>
            <w:r>
              <w:t>Шары цифры 100см - 1</w:t>
            </w:r>
          </w:p>
        </w:tc>
        <w:tc>
          <w:tcPr>
            <w:tcW w:type="dxa" w:w="1728"/>
          </w:tcPr>
          <w:p>
            <w:r>
              <w:t>900.00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https://static.tildacdn.com/tild6632-3338-4032-b065-343265343134/Screenshot_20220524-.jpg</w:t>
            </w:r>
          </w:p>
        </w:tc>
        <w:tc>
          <w:tcPr>
            <w:tcW w:type="dxa" w:w="1728"/>
          </w:tcPr>
          <w:p>
            <w:r>
              <w:t>https://ohapka-flowers.ru/tproduct/519013662-483408073161-shari-tsifri-100sm?editionuid=204966492501</w:t>
            </w:r>
          </w:p>
        </w:tc>
      </w:tr>
      <w:tr>
        <w:tc>
          <w:tcPr>
            <w:tcW w:type="dxa" w:w="1728"/>
          </w:tcPr>
          <w:p>
            <w:r>
              <w:t>Шары цифры 100см - 1</w:t>
            </w:r>
          </w:p>
        </w:tc>
        <w:tc>
          <w:tcPr>
            <w:tcW w:type="dxa" w:w="1728"/>
          </w:tcPr>
          <w:p>
            <w:r>
              <w:t>900.00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https://static.tildacdn.com/tild3338-3134-4333-b166-383833666533/Screenshot_20220524-.jpg</w:t>
            </w:r>
          </w:p>
        </w:tc>
        <w:tc>
          <w:tcPr>
            <w:tcW w:type="dxa" w:w="1728"/>
          </w:tcPr>
          <w:p>
            <w:r>
              <w:t>https://ohapka-flowers.ru/tproduct/519013662-483408073161-shari-tsifri-100sm?editionuid=541092160971</w:t>
            </w:r>
          </w:p>
        </w:tc>
      </w:tr>
      <w:tr>
        <w:tc>
          <w:tcPr>
            <w:tcW w:type="dxa" w:w="1728"/>
          </w:tcPr>
          <w:p>
            <w:r>
              <w:t>Шары цифры 100см - 1</w:t>
            </w:r>
          </w:p>
        </w:tc>
        <w:tc>
          <w:tcPr>
            <w:tcW w:type="dxa" w:w="1728"/>
          </w:tcPr>
          <w:p>
            <w:r>
              <w:t>900.00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https://static.tildacdn.com/tild3432-3532-4537-b466-636238353865/Screenshot_20220524-.jpg</w:t>
            </w:r>
          </w:p>
        </w:tc>
        <w:tc>
          <w:tcPr>
            <w:tcW w:type="dxa" w:w="1728"/>
          </w:tcPr>
          <w:p>
            <w:r>
              <w:t>https://ohapka-flowers.ru/tproduct/519013662-483408073161-shari-tsifri-100sm?editionuid=151286241621</w:t>
            </w:r>
          </w:p>
        </w:tc>
      </w:tr>
      <w:tr>
        <w:tc>
          <w:tcPr>
            <w:tcW w:type="dxa" w:w="1728"/>
          </w:tcPr>
          <w:p>
            <w:r>
              <w:t>Шары цифры 100см - 1</w:t>
            </w:r>
          </w:p>
        </w:tc>
        <w:tc>
          <w:tcPr>
            <w:tcW w:type="dxa" w:w="1728"/>
          </w:tcPr>
          <w:p>
            <w:r>
              <w:t>900.00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https://static.tildacdn.com/tild3835-3162-4338-b762-626436663661/Screenshot_20220524-.jpg</w:t>
            </w:r>
          </w:p>
        </w:tc>
        <w:tc>
          <w:tcPr>
            <w:tcW w:type="dxa" w:w="1728"/>
          </w:tcPr>
          <w:p>
            <w:r>
              <w:t>https://ohapka-flowers.ru/tproduct/519013662-483408073161-shari-tsifri-100sm?editionuid=931128225951</w:t>
            </w:r>
          </w:p>
        </w:tc>
      </w:tr>
      <w:tr>
        <w:tc>
          <w:tcPr>
            <w:tcW w:type="dxa" w:w="1728"/>
          </w:tcPr>
          <w:p>
            <w:r>
              <w:t>Шары цифры 100см - 1</w:t>
            </w:r>
          </w:p>
        </w:tc>
        <w:tc>
          <w:tcPr>
            <w:tcW w:type="dxa" w:w="1728"/>
          </w:tcPr>
          <w:p>
            <w:r>
              <w:t>900.00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https://static.tildacdn.com/tild3563-6461-4264-a533-653264663135/Screenshot_20220524-.jpg</w:t>
            </w:r>
          </w:p>
        </w:tc>
        <w:tc>
          <w:tcPr>
            <w:tcW w:type="dxa" w:w="1728"/>
          </w:tcPr>
          <w:p>
            <w:r>
              <w:t>https://ohapka-flowers.ru/tproduct/519013662-483408073161-shari-tsifri-100sm?editionuid=505146431881</w:t>
            </w:r>
          </w:p>
        </w:tc>
      </w:tr>
      <w:tr>
        <w:tc>
          <w:tcPr>
            <w:tcW w:type="dxa" w:w="1728"/>
          </w:tcPr>
          <w:p>
            <w:r>
              <w:t>Шары цифры 100см - 1</w:t>
            </w:r>
          </w:p>
        </w:tc>
        <w:tc>
          <w:tcPr>
            <w:tcW w:type="dxa" w:w="1728"/>
          </w:tcPr>
          <w:p>
            <w:r>
              <w:t>900.00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https://static.tildacdn.com/tild3862-3836-4164-a161-386166303965/Screenshot_20220524-.jpg</w:t>
            </w:r>
          </w:p>
        </w:tc>
        <w:tc>
          <w:tcPr>
            <w:tcW w:type="dxa" w:w="1728"/>
          </w:tcPr>
          <w:p>
            <w:r>
              <w:t>https://ohapka-flowers.ru/tproduct/519013662-483408073161-shari-tsifri-100sm?editionuid=693004566791</w:t>
            </w:r>
          </w:p>
        </w:tc>
      </w:tr>
      <w:tr>
        <w:tc>
          <w:tcPr>
            <w:tcW w:type="dxa" w:w="1728"/>
          </w:tcPr>
          <w:p>
            <w:r>
              <w:t>Шары цифры 100см - 1</w:t>
            </w:r>
          </w:p>
        </w:tc>
        <w:tc>
          <w:tcPr>
            <w:tcW w:type="dxa" w:w="1728"/>
          </w:tcPr>
          <w:p>
            <w:r>
              <w:t>900.00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https://static.tildacdn.com/tild3063-3339-4236-b838-323432633335/Screenshot_20220524-.jpg</w:t>
            </w:r>
          </w:p>
        </w:tc>
        <w:tc>
          <w:tcPr>
            <w:tcW w:type="dxa" w:w="1728"/>
          </w:tcPr>
          <w:p>
            <w:r>
              <w:t>https://ohapka-flowers.ru/tproduct/519013662-483408073161-shari-tsifri-100sm?editionuid=212065177451</w:t>
            </w:r>
          </w:p>
        </w:tc>
      </w:tr>
      <w:tr>
        <w:tc>
          <w:tcPr>
            <w:tcW w:type="dxa" w:w="1728"/>
          </w:tcPr>
          <w:p>
            <w:r>
              <w:t>Букет НАСТРОЕНИЕ с кустовыми розами и альстромериями</w:t>
            </w:r>
          </w:p>
        </w:tc>
        <w:tc>
          <w:tcPr>
            <w:tcW w:type="dxa" w:w="1728"/>
          </w:tcPr>
          <w:p>
            <w:r>
              <w:t>3560.00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https://static.tildacdn.com/stor6462-3534-4462-b933-376264343737/19089090.jpg</w:t>
            </w:r>
          </w:p>
        </w:tc>
        <w:tc>
          <w:tcPr>
            <w:tcW w:type="dxa" w:w="1728"/>
          </w:tcPr>
          <w:p>
            <w:r>
              <w:t>https://ohapka-flowers.ru/tproduct/519013662-380119168961-buket-nastroenie-s-kustovimi-rozami-i-al</w:t>
            </w:r>
          </w:p>
        </w:tc>
      </w:tr>
      <w:tr>
        <w:tc>
          <w:tcPr>
            <w:tcW w:type="dxa" w:w="1728"/>
          </w:tcPr>
          <w:p>
            <w:r>
              <w:t>Зефирный - Белые</w:t>
            </w:r>
          </w:p>
        </w:tc>
        <w:tc>
          <w:tcPr>
            <w:tcW w:type="dxa" w:w="1728"/>
          </w:tcPr>
          <w:p>
            <w:r>
              <w:t>3300.00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https://static.tildacdn.com/stor6465-3865-4065-b832-666132396634/62621178.jpg</w:t>
            </w:r>
          </w:p>
        </w:tc>
        <w:tc>
          <w:tcPr>
            <w:tcW w:type="dxa" w:w="1728"/>
          </w:tcPr>
          <w:p>
            <w:r>
              <w:t>https://ohapka-flowers.ru/tproduct/519013662-997928842911-zefirnii?editionuid=323569405822</w:t>
            </w:r>
          </w:p>
        </w:tc>
      </w:tr>
      <w:tr>
        <w:tc>
          <w:tcPr>
            <w:tcW w:type="dxa" w:w="1728"/>
          </w:tcPr>
          <w:p>
            <w:r>
              <w:t>Зефирный - Микс</w:t>
            </w:r>
          </w:p>
        </w:tc>
        <w:tc>
          <w:tcPr>
            <w:tcW w:type="dxa" w:w="1728"/>
          </w:tcPr>
          <w:p>
            <w:r>
              <w:t>3300.00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https://static.tildacdn.com/stor3265-6265-4531-a138-356639393637/87868104.jpg</w:t>
            </w:r>
          </w:p>
        </w:tc>
        <w:tc>
          <w:tcPr>
            <w:tcW w:type="dxa" w:w="1728"/>
          </w:tcPr>
          <w:p>
            <w:r>
              <w:t>https://ohapka-flowers.ru/tproduct/519013662-997928842911-zefirnii?editionuid=978085575362</w:t>
            </w:r>
          </w:p>
        </w:tc>
      </w:tr>
      <w:tr>
        <w:tc>
          <w:tcPr>
            <w:tcW w:type="dxa" w:w="1728"/>
          </w:tcPr>
          <w:p>
            <w:r>
              <w:t>ФРАНЦУЗСКИЙ ХИТ из ажурных роз</w:t>
            </w:r>
          </w:p>
        </w:tc>
        <w:tc>
          <w:tcPr>
            <w:tcW w:type="dxa" w:w="1728"/>
          </w:tcPr>
          <w:p>
            <w:r>
              <w:t>3700.00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https://static.tildacdn.com/stor3333-6134-4931-b064-626531613738/26831923.jpg</w:t>
            </w:r>
          </w:p>
        </w:tc>
        <w:tc>
          <w:tcPr>
            <w:tcW w:type="dxa" w:w="1728"/>
          </w:tcPr>
          <w:p>
            <w:r>
              <w:t>https://ohapka-flowers.ru/tproduct/519013662-283093013351-frantsuzskii-hit-iz-azhurnih-roz</w:t>
            </w:r>
          </w:p>
        </w:tc>
      </w:tr>
      <w:tr>
        <w:tc>
          <w:tcPr>
            <w:tcW w:type="dxa" w:w="1728"/>
          </w:tcPr>
          <w:p>
            <w:r>
              <w:t>Комплимент "ГЛАМУР " из маттиолы - M</w:t>
            </w:r>
          </w:p>
        </w:tc>
        <w:tc>
          <w:tcPr>
            <w:tcW w:type="dxa" w:w="1728"/>
          </w:tcPr>
          <w:p>
            <w:r>
              <w:t>3700.00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https://static.tildacdn.com/stor3161-3631-4130-b561-653330386363/79575723.jpg</w:t>
            </w:r>
          </w:p>
        </w:tc>
        <w:tc>
          <w:tcPr>
            <w:tcW w:type="dxa" w:w="1728"/>
          </w:tcPr>
          <w:p>
            <w:r>
              <w:t>https://ohapka-flowers.ru/tproduct/519013662-955871926561-kompliment-glamur-iz-mattioli?editionuid=767108929642</w:t>
            </w:r>
          </w:p>
        </w:tc>
      </w:tr>
      <w:tr>
        <w:tc>
          <w:tcPr>
            <w:tcW w:type="dxa" w:w="1728"/>
          </w:tcPr>
          <w:p>
            <w:r>
              <w:t>Комплимент "ГЛАМУР " из маттиолы - L</w:t>
            </w:r>
          </w:p>
        </w:tc>
        <w:tc>
          <w:tcPr>
            <w:tcW w:type="dxa" w:w="1728"/>
          </w:tcPr>
          <w:p>
            <w:r>
              <w:t>6050.00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https://static.tildacdn.com/stor3161-3631-4130-b561-653330386363/79575723.jpg</w:t>
            </w:r>
          </w:p>
        </w:tc>
        <w:tc>
          <w:tcPr>
            <w:tcW w:type="dxa" w:w="1728"/>
          </w:tcPr>
          <w:p>
            <w:r>
              <w:t>https://ohapka-flowers.ru/tproduct/519013662-955871926561-kompliment-glamur-iz-mattioli?editionuid=754884276952</w:t>
            </w:r>
          </w:p>
        </w:tc>
      </w:tr>
      <w:tr>
        <w:tc>
          <w:tcPr>
            <w:tcW w:type="dxa" w:w="1728"/>
          </w:tcPr>
          <w:p>
            <w:r>
              <w:t>Букет МАГНОЛИЯ</w:t>
            </w:r>
          </w:p>
        </w:tc>
        <w:tc>
          <w:tcPr>
            <w:tcW w:type="dxa" w:w="1728"/>
          </w:tcPr>
          <w:p>
            <w:r>
              <w:t>5420.00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https://static.tildacdn.com/stor3365-6335-4433-b938-333931306239/10745399.jpg</w:t>
            </w:r>
          </w:p>
        </w:tc>
        <w:tc>
          <w:tcPr>
            <w:tcW w:type="dxa" w:w="1728"/>
          </w:tcPr>
          <w:p>
            <w:r>
              <w:t>https://ohapka-flowers.ru/tproduct/519013662-766984785531-buket-magnoliya</w:t>
            </w:r>
          </w:p>
        </w:tc>
      </w:tr>
      <w:tr>
        <w:tc>
          <w:tcPr>
            <w:tcW w:type="dxa" w:w="1728"/>
          </w:tcPr>
          <w:p>
            <w:r>
              <w:t>Игрушка МИШАНЯ</w:t>
            </w:r>
          </w:p>
        </w:tc>
        <w:tc>
          <w:tcPr>
            <w:tcW w:type="dxa" w:w="1728"/>
          </w:tcPr>
          <w:p>
            <w:r>
              <w:t>4500.00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https://static.tildacdn.com/stor3663-6436-4538-b130-383238323638/76577859.jpg</w:t>
            </w:r>
          </w:p>
        </w:tc>
        <w:tc>
          <w:tcPr>
            <w:tcW w:type="dxa" w:w="1728"/>
          </w:tcPr>
          <w:p>
            <w:r>
              <w:t>https://ohapka-flowers.ru/tproduct/519013662-721499980101-igrushka-mishanya</w:t>
            </w:r>
          </w:p>
        </w:tc>
      </w:tr>
      <w:tr>
        <w:tc>
          <w:tcPr>
            <w:tcW w:type="dxa" w:w="1728"/>
          </w:tcPr>
          <w:p>
            <w:r>
              <w:t>Игрушка Мякий медведь Мишаня</w:t>
            </w:r>
          </w:p>
        </w:tc>
        <w:tc>
          <w:tcPr>
            <w:tcW w:type="dxa" w:w="1728"/>
          </w:tcPr>
          <w:p>
            <w:r>
              <w:t>3500.00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https://static.tildacdn.com/stor3039-6138-4161-b666-373034636636/35372297.jpg</w:t>
            </w:r>
          </w:p>
        </w:tc>
        <w:tc>
          <w:tcPr>
            <w:tcW w:type="dxa" w:w="1728"/>
          </w:tcPr>
          <w:p>
            <w:r>
              <w:t>https://ohapka-flowers.ru/tproduct/519013662-778767705501-igrushka-myakii-medved-mishanya</w:t>
            </w:r>
          </w:p>
        </w:tc>
      </w:tr>
      <w:tr>
        <w:tc>
          <w:tcPr>
            <w:tcW w:type="dxa" w:w="1728"/>
          </w:tcPr>
          <w:p>
            <w:r>
              <w:t>Игрушкп Зайка милашка</w:t>
            </w:r>
          </w:p>
        </w:tc>
        <w:tc>
          <w:tcPr>
            <w:tcW w:type="dxa" w:w="1728"/>
          </w:tcPr>
          <w:p>
            <w:r>
              <w:t>1100.00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https://static.tildacdn.com/stor6465-3132-4531-b365-363630366634/25068525.jpg</w:t>
            </w:r>
          </w:p>
        </w:tc>
        <w:tc>
          <w:tcPr>
            <w:tcW w:type="dxa" w:w="1728"/>
          </w:tcPr>
          <w:p>
            <w:r>
              <w:t>https://ohapka-flowers.ru/tproduct/519013662-594044496021-igrushkp-zaika-milashka</w:t>
            </w:r>
          </w:p>
        </w:tc>
      </w:tr>
      <w:tr>
        <w:tc>
          <w:tcPr>
            <w:tcW w:type="dxa" w:w="1728"/>
          </w:tcPr>
          <w:p>
            <w:r>
              <w:t>LOVE IS....из кустовых роз с ромашками</w:t>
            </w:r>
          </w:p>
        </w:tc>
        <w:tc>
          <w:tcPr>
            <w:tcW w:type="dxa" w:w="1728"/>
          </w:tcPr>
          <w:p>
            <w:r>
              <w:t>10990.00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https://static.tildacdn.com/stor6334-3962-4663-b339-356435346562/91779203.jpg</w:t>
            </w:r>
          </w:p>
        </w:tc>
        <w:tc>
          <w:tcPr>
            <w:tcW w:type="dxa" w:w="1728"/>
          </w:tcPr>
          <w:p>
            <w:r>
              <w:t>https://ohapka-flowers.ru/tproduct/519013662-499203730941-love-isiz-kustovih-roz-s-romashkami</w:t>
            </w:r>
          </w:p>
        </w:tc>
      </w:tr>
      <w:tr>
        <w:tc>
          <w:tcPr>
            <w:tcW w:type="dxa" w:w="1728"/>
          </w:tcPr>
          <w:p>
            <w:r>
              <w:t>Букет КАПРИЗ</w:t>
            </w:r>
          </w:p>
        </w:tc>
        <w:tc>
          <w:tcPr>
            <w:tcW w:type="dxa" w:w="1728"/>
          </w:tcPr>
          <w:p>
            <w:r>
              <w:t>3540.00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https://static.tildacdn.com/stor3966-3332-4534-a338-393735383465/63784469.jpg</w:t>
            </w:r>
          </w:p>
        </w:tc>
        <w:tc>
          <w:tcPr>
            <w:tcW w:type="dxa" w:w="1728"/>
          </w:tcPr>
          <w:p>
            <w:r>
              <w:t>https://ohapka-flowers.ru/tproduct/519013662-202799168931-buket-kapriz</w:t>
            </w:r>
          </w:p>
        </w:tc>
      </w:tr>
      <w:tr>
        <w:tc>
          <w:tcPr>
            <w:tcW w:type="dxa" w:w="1728"/>
          </w:tcPr>
          <w:p>
            <w:r>
              <w:t>Букет РАДУЖНЫЙ ЛАЙФ</w:t>
            </w:r>
          </w:p>
        </w:tc>
        <w:tc>
          <w:tcPr>
            <w:tcW w:type="dxa" w:w="1728"/>
          </w:tcPr>
          <w:p>
            <w:r>
              <w:t>3450.00</w:t>
            </w:r>
          </w:p>
        </w:tc>
        <w:tc>
          <w:tcPr>
            <w:tcW w:type="dxa" w:w="1728"/>
          </w:tcPr>
          <w:p>
            <w:r>
              <w:t>3900.00</w:t>
            </w:r>
          </w:p>
        </w:tc>
        <w:tc>
          <w:tcPr>
            <w:tcW w:type="dxa" w:w="1728"/>
          </w:tcPr>
          <w:p>
            <w:r>
              <w:t>https://static.tildacdn.com/stor6464-3530-4432-b861-626238636636/49194836.jpg</w:t>
            </w:r>
          </w:p>
        </w:tc>
        <w:tc>
          <w:tcPr>
            <w:tcW w:type="dxa" w:w="1728"/>
          </w:tcPr>
          <w:p>
            <w:r>
              <w:t>https://ohapka-flowers.ru/tproduct/519013662-728832612721-buket-raduzhnii-laif</w:t>
            </w:r>
          </w:p>
        </w:tc>
      </w:tr>
      <w:tr>
        <w:tc>
          <w:tcPr>
            <w:tcW w:type="dxa" w:w="1728"/>
          </w:tcPr>
          <w:p>
            <w:r>
              <w:t>БУКЕТ "ЛЮБЛЮ" из пион роз с ромашками -</w:t>
            </w:r>
          </w:p>
        </w:tc>
        <w:tc>
          <w:tcPr>
            <w:tcW w:type="dxa" w:w="1728"/>
          </w:tcPr>
          <w:p>
            <w:r>
              <w:t>15950.00</w:t>
            </w:r>
          </w:p>
        </w:tc>
        <w:tc>
          <w:tcPr>
            <w:tcW w:type="dxa" w:w="1728"/>
          </w:tcPr>
          <w:p>
            <w:r>
              <w:t>175550.00</w:t>
            </w:r>
          </w:p>
        </w:tc>
        <w:tc>
          <w:tcPr>
            <w:tcW w:type="dxa" w:w="1728"/>
          </w:tcPr>
          <w:p>
            <w:r>
              <w:t>https://static.tildacdn.com/stor6536-3637-4863-a130-623137613739/27964095.jpg</w:t>
            </w:r>
          </w:p>
        </w:tc>
        <w:tc>
          <w:tcPr>
            <w:tcW w:type="dxa" w:w="1728"/>
          </w:tcPr>
          <w:p>
            <w:r>
              <w:t>https://ohapka-flowers.ru/tproduct/519013662-594449693621-buket-lyublyu-iz-pion-roz-s-romashkami?editionuid=990271714812</w:t>
            </w:r>
          </w:p>
        </w:tc>
      </w:tr>
      <w:tr>
        <w:tc>
          <w:tcPr>
            <w:tcW w:type="dxa" w:w="1728"/>
          </w:tcPr>
          <w:p>
            <w:r>
              <w:t>Букет Красотуля с орхидеями</w:t>
            </w:r>
          </w:p>
        </w:tc>
        <w:tc>
          <w:tcPr>
            <w:tcW w:type="dxa" w:w="1728"/>
          </w:tcPr>
          <w:p>
            <w:r>
              <w:t>4250.00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https://static.tildacdn.com/stor3931-3734-4437-a234-313232633735/93320832.jpg</w:t>
            </w:r>
          </w:p>
        </w:tc>
        <w:tc>
          <w:tcPr>
            <w:tcW w:type="dxa" w:w="1728"/>
          </w:tcPr>
          <w:p>
            <w:r>
              <w:t>https://ohapka-flowers.ru/tproduct/519013662-619538785821-buket-krasotulya-s-orhideyami</w:t>
            </w:r>
          </w:p>
        </w:tc>
      </w:tr>
      <w:tr>
        <w:tc>
          <w:tcPr>
            <w:tcW w:type="dxa" w:w="1728"/>
          </w:tcPr>
          <w:p>
            <w:r>
              <w:t>25 белых роз с эвкалиптом</w:t>
            </w:r>
          </w:p>
        </w:tc>
        <w:tc>
          <w:tcPr>
            <w:tcW w:type="dxa" w:w="1728"/>
          </w:tcPr>
          <w:p>
            <w:r>
              <w:t>8500.00</w:t>
            </w:r>
          </w:p>
        </w:tc>
        <w:tc>
          <w:tcPr>
            <w:tcW w:type="dxa" w:w="1728"/>
          </w:tcPr>
          <w:p>
            <w:r>
              <w:t>9750.00</w:t>
            </w:r>
          </w:p>
        </w:tc>
        <w:tc>
          <w:tcPr>
            <w:tcW w:type="dxa" w:w="1728"/>
          </w:tcPr>
          <w:p>
            <w:r>
              <w:t>https://static.tildacdn.com/stor6530-6132-4064-a332-316230306131/91575755.jpg</w:t>
            </w:r>
          </w:p>
        </w:tc>
        <w:tc>
          <w:tcPr>
            <w:tcW w:type="dxa" w:w="1728"/>
          </w:tcPr>
          <w:p>
            <w:r>
              <w:t>https://ohapka-flowers.ru/tproduct/519013662-624506536881-25-belih-roz-s-evkaliptom</w:t>
            </w:r>
          </w:p>
        </w:tc>
      </w:tr>
      <w:tr>
        <w:tc>
          <w:tcPr>
            <w:tcW w:type="dxa" w:w="1728"/>
          </w:tcPr>
          <w:p>
            <w:r>
              <w:t>Букет орхидей БАБОЧКА</w:t>
            </w:r>
          </w:p>
        </w:tc>
        <w:tc>
          <w:tcPr>
            <w:tcW w:type="dxa" w:w="1728"/>
          </w:tcPr>
          <w:p>
            <w:r>
              <w:t>4200.00</w:t>
            </w:r>
          </w:p>
        </w:tc>
        <w:tc>
          <w:tcPr>
            <w:tcW w:type="dxa" w:w="1728"/>
          </w:tcPr>
          <w:p>
            <w:r>
              <w:t>4300.00</w:t>
            </w:r>
          </w:p>
        </w:tc>
        <w:tc>
          <w:tcPr>
            <w:tcW w:type="dxa" w:w="1728"/>
          </w:tcPr>
          <w:p>
            <w:r>
              <w:t>https://static.tildacdn.com/stor3834-6334-4363-b333-613363393661/14233072.jpg</w:t>
            </w:r>
          </w:p>
        </w:tc>
        <w:tc>
          <w:tcPr>
            <w:tcW w:type="dxa" w:w="1728"/>
          </w:tcPr>
          <w:p>
            <w:r>
              <w:t>https://ohapka-flowers.ru/tproduct/519013662-229561542201-buket-orhidei-babochka</w:t>
            </w:r>
          </w:p>
        </w:tc>
      </w:tr>
      <w:tr>
        <w:tc>
          <w:tcPr>
            <w:tcW w:type="dxa" w:w="1728"/>
          </w:tcPr>
          <w:p>
            <w:r>
              <w:t>Букет "Сердце" из роз - 51 - Красный</w:t>
            </w:r>
          </w:p>
        </w:tc>
        <w:tc>
          <w:tcPr>
            <w:tcW w:type="dxa" w:w="1728"/>
          </w:tcPr>
          <w:p>
            <w:r>
              <w:t>13200.00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https://static.tildacdn.com/stor3265-6563-4066-b333-623131303566/86344649.jpg</w:t>
            </w:r>
          </w:p>
        </w:tc>
        <w:tc>
          <w:tcPr>
            <w:tcW w:type="dxa" w:w="1728"/>
          </w:tcPr>
          <w:p>
            <w:r>
              <w:t>https://ohapka-flowers.ru/tproduct/519013662-476287490581-buket-serdtse-iz-roz?editionuid=596862368331</w:t>
            </w:r>
          </w:p>
        </w:tc>
      </w:tr>
      <w:tr>
        <w:tc>
          <w:tcPr>
            <w:tcW w:type="dxa" w:w="1728"/>
          </w:tcPr>
          <w:p>
            <w:r>
              <w:t>Букет "Сердце" из роз - 35 - Красный</w:t>
            </w:r>
          </w:p>
        </w:tc>
        <w:tc>
          <w:tcPr>
            <w:tcW w:type="dxa" w:w="1728"/>
          </w:tcPr>
          <w:p>
            <w:r>
              <w:t>9300.00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https://static.tildacdn.com/stor3730-3736-4134-a134-623235356232/75639760.jpg</w:t>
            </w:r>
          </w:p>
        </w:tc>
        <w:tc>
          <w:tcPr>
            <w:tcW w:type="dxa" w:w="1728"/>
          </w:tcPr>
          <w:p>
            <w:r>
              <w:t>https://ohapka-flowers.ru/tproduct/519013662-476287490581-buket-serdtse-iz-roz?editionuid=420576792261</w:t>
            </w:r>
          </w:p>
        </w:tc>
      </w:tr>
      <w:tr>
        <w:tc>
          <w:tcPr>
            <w:tcW w:type="dxa" w:w="1728"/>
          </w:tcPr>
          <w:p>
            <w:r>
              <w:t>Букет "Сердце" из роз - 51 - Белые</w:t>
            </w:r>
          </w:p>
        </w:tc>
        <w:tc>
          <w:tcPr>
            <w:tcW w:type="dxa" w:w="1728"/>
          </w:tcPr>
          <w:p>
            <w:r>
              <w:t>13200.00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https://static.tildacdn.com/stor6332-3761-4964-b337-633939613039/40797598.jpg</w:t>
            </w:r>
          </w:p>
        </w:tc>
        <w:tc>
          <w:tcPr>
            <w:tcW w:type="dxa" w:w="1728"/>
          </w:tcPr>
          <w:p>
            <w:r>
              <w:t>https://ohapka-flowers.ru/tproduct/519013662-476287490581-buket-serdtse-iz-roz?editionuid=384773199531</w:t>
            </w:r>
          </w:p>
        </w:tc>
      </w:tr>
      <w:tr>
        <w:tc>
          <w:tcPr>
            <w:tcW w:type="dxa" w:w="1728"/>
          </w:tcPr>
          <w:p>
            <w:r>
              <w:t>Букет "Сердце" из роз - 35 - Белые</w:t>
            </w:r>
          </w:p>
        </w:tc>
        <w:tc>
          <w:tcPr>
            <w:tcW w:type="dxa" w:w="1728"/>
          </w:tcPr>
          <w:p>
            <w:r>
              <w:t>9300.00</w:t>
            </w:r>
          </w:p>
        </w:tc>
        <w:tc>
          <w:tcPr>
            <w:tcW w:type="dxa" w:w="1728"/>
          </w:tcPr>
          <w:p>
            <w:r>
              <w:t>11500.00</w:t>
            </w:r>
          </w:p>
        </w:tc>
        <w:tc>
          <w:tcPr>
            <w:tcW w:type="dxa" w:w="1728"/>
          </w:tcPr>
          <w:p>
            <w:r>
              <w:t>https://static.tildacdn.com/stor6332-3761-4964-b337-633939613039/40797598.jpg</w:t>
            </w:r>
          </w:p>
        </w:tc>
        <w:tc>
          <w:tcPr>
            <w:tcW w:type="dxa" w:w="1728"/>
          </w:tcPr>
          <w:p>
            <w:r>
              <w:t>https://ohapka-flowers.ru/tproduct/519013662-476287490581-buket-serdtse-iz-roz?editionuid=310959153071</w:t>
            </w:r>
          </w:p>
        </w:tc>
      </w:tr>
      <w:tr>
        <w:tc>
          <w:tcPr>
            <w:tcW w:type="dxa" w:w="1728"/>
          </w:tcPr>
          <w:p>
            <w:r>
              <w:t>Букет "Сердце" из роз - 51 - Пионовидные крем</w:t>
            </w:r>
          </w:p>
        </w:tc>
        <w:tc>
          <w:tcPr>
            <w:tcW w:type="dxa" w:w="1728"/>
          </w:tcPr>
          <w:p>
            <w:r>
              <w:t>15500.00</w:t>
            </w:r>
          </w:p>
        </w:tc>
        <w:tc>
          <w:tcPr>
            <w:tcW w:type="dxa" w:w="1728"/>
          </w:tcPr>
          <w:p>
            <w:r>
              <w:t>16500.00</w:t>
            </w:r>
          </w:p>
        </w:tc>
        <w:tc>
          <w:tcPr>
            <w:tcW w:type="dxa" w:w="1728"/>
          </w:tcPr>
          <w:p>
            <w:r>
              <w:t>https://static.tildacdn.com/stor6135-3363-4562-b462-396239336435/10956098.jpg</w:t>
            </w:r>
          </w:p>
        </w:tc>
        <w:tc>
          <w:tcPr>
            <w:tcW w:type="dxa" w:w="1728"/>
          </w:tcPr>
          <w:p>
            <w:r>
              <w:t>https://ohapka-flowers.ru/tproduct/519013662-476287490581-buket-serdtse-iz-roz?editionuid=419923721431</w:t>
            </w:r>
          </w:p>
        </w:tc>
      </w:tr>
      <w:tr>
        <w:tc>
          <w:tcPr>
            <w:tcW w:type="dxa" w:w="1728"/>
          </w:tcPr>
          <w:p>
            <w:r>
              <w:t>Букет "Сердце" из роз - 51 - Нежные</w:t>
            </w:r>
          </w:p>
        </w:tc>
        <w:tc>
          <w:tcPr>
            <w:tcW w:type="dxa" w:w="1728"/>
          </w:tcPr>
          <w:p>
            <w:r>
              <w:t>13200.00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https://static.tildacdn.com/stor6530-3433-4738-b166-646364353731/26315844.jpg</w:t>
            </w:r>
          </w:p>
        </w:tc>
        <w:tc>
          <w:tcPr>
            <w:tcW w:type="dxa" w:w="1728"/>
          </w:tcPr>
          <w:p>
            <w:r>
              <w:t>https://ohapka-flowers.ru/tproduct/519013662-476287490581-buket-serdtse-iz-roz?editionuid=131250231871</w:t>
            </w:r>
          </w:p>
        </w:tc>
      </w:tr>
      <w:tr>
        <w:tc>
          <w:tcPr>
            <w:tcW w:type="dxa" w:w="1728"/>
          </w:tcPr>
          <w:p>
            <w:r>
              <w:t>Букет "Сердце" из роз - 51 - Микс</w:t>
            </w:r>
          </w:p>
        </w:tc>
        <w:tc>
          <w:tcPr>
            <w:tcW w:type="dxa" w:w="1728"/>
          </w:tcPr>
          <w:p>
            <w:r>
              <w:t>13200.00</w:t>
            </w:r>
          </w:p>
        </w:tc>
        <w:tc>
          <w:tcPr>
            <w:tcW w:type="dxa" w:w="1728"/>
          </w:tcPr>
          <w:p>
            <w:r>
              <w:t>14500.00</w:t>
            </w:r>
          </w:p>
        </w:tc>
        <w:tc>
          <w:tcPr>
            <w:tcW w:type="dxa" w:w="1728"/>
          </w:tcPr>
          <w:p>
            <w:r>
              <w:t>https://static.tildacdn.com/stor6166-3936-4262-b064-303838613332/48226272.jpg</w:t>
            </w:r>
          </w:p>
        </w:tc>
        <w:tc>
          <w:tcPr>
            <w:tcW w:type="dxa" w:w="1728"/>
          </w:tcPr>
          <w:p>
            <w:r>
              <w:t>https://ohapka-flowers.ru/tproduct/519013662-476287490581-buket-serdtse-iz-roz?editionuid=197174543341</w:t>
            </w:r>
          </w:p>
        </w:tc>
      </w:tr>
      <w:tr>
        <w:tc>
          <w:tcPr>
            <w:tcW w:type="dxa" w:w="1728"/>
          </w:tcPr>
          <w:p>
            <w:r>
              <w:t>Букет "Сердце" из роз - 35 - Микс</w:t>
            </w:r>
          </w:p>
        </w:tc>
        <w:tc>
          <w:tcPr>
            <w:tcW w:type="dxa" w:w="1728"/>
          </w:tcPr>
          <w:p>
            <w:r>
              <w:t>9300.00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https://static.tildacdn.com/stor6166-3936-4262-b064-303838613332/48226272.jpg</w:t>
            </w:r>
          </w:p>
        </w:tc>
        <w:tc>
          <w:tcPr>
            <w:tcW w:type="dxa" w:w="1728"/>
          </w:tcPr>
          <w:p>
            <w:r>
              <w:t>https://ohapka-flowers.ru/tproduct/519013662-476287490581-buket-serdtse-iz-roz?editionuid=168510316671</w:t>
            </w:r>
          </w:p>
        </w:tc>
      </w:tr>
      <w:tr>
        <w:tc>
          <w:tcPr>
            <w:tcW w:type="dxa" w:w="1728"/>
          </w:tcPr>
          <w:p>
            <w:r>
              <w:t>Букет "Сердце" из роз - 35 - Нежные</w:t>
            </w:r>
          </w:p>
        </w:tc>
        <w:tc>
          <w:tcPr>
            <w:tcW w:type="dxa" w:w="1728"/>
          </w:tcPr>
          <w:p>
            <w:r>
              <w:t>9200.00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https://static.tildacdn.com/stor3730-3532-4662-b161-323433393562/67841903.jpg</w:t>
            </w:r>
          </w:p>
        </w:tc>
        <w:tc>
          <w:tcPr>
            <w:tcW w:type="dxa" w:w="1728"/>
          </w:tcPr>
          <w:p>
            <w:r>
              <w:t>https://ohapka-flowers.ru/tproduct/519013662-476287490581-buket-serdtse-iz-roz?editionuid=356370001431</w:t>
            </w:r>
          </w:p>
        </w:tc>
      </w:tr>
      <w:tr>
        <w:tc>
          <w:tcPr>
            <w:tcW w:type="dxa" w:w="1728"/>
          </w:tcPr>
          <w:p>
            <w:r>
              <w:t>Букет КОМПЛИМЕНТ АССОРТИ</w:t>
            </w:r>
          </w:p>
        </w:tc>
        <w:tc>
          <w:tcPr>
            <w:tcW w:type="dxa" w:w="1728"/>
          </w:tcPr>
          <w:p>
            <w:r>
              <w:t>2600.00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https://static.tildacdn.com/stor3765-3434-4365-b737-666431333536/57090603.jpg</w:t>
            </w:r>
          </w:p>
        </w:tc>
        <w:tc>
          <w:tcPr>
            <w:tcW w:type="dxa" w:w="1728"/>
          </w:tcPr>
          <w:p>
            <w:r>
              <w:t>https://ohapka-flowers.ru/tproduct/519013662-169103768201-buket-kompliment-assorti</w:t>
            </w:r>
          </w:p>
        </w:tc>
      </w:tr>
      <w:tr>
        <w:tc>
          <w:tcPr>
            <w:tcW w:type="dxa" w:w="1728"/>
          </w:tcPr>
          <w:p>
            <w:r>
              <w:t>Букет ЛАЙК с красными розами</w:t>
            </w:r>
          </w:p>
        </w:tc>
        <w:tc>
          <w:tcPr>
            <w:tcW w:type="dxa" w:w="1728"/>
          </w:tcPr>
          <w:p>
            <w:r>
              <w:t>3500.00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https://static.tildacdn.com/stor3534-3438-4762-a236-656639623635/85107167.jpg</w:t>
            </w:r>
          </w:p>
        </w:tc>
        <w:tc>
          <w:tcPr>
            <w:tcW w:type="dxa" w:w="1728"/>
          </w:tcPr>
          <w:p>
            <w:r>
              <w:t>https://ohapka-flowers.ru/tproduct/519013662-271548446971-buket-laik-s-krasnimi-rozami</w:t>
            </w:r>
          </w:p>
        </w:tc>
      </w:tr>
      <w:tr>
        <w:tc>
          <w:tcPr>
            <w:tcW w:type="dxa" w:w="1728"/>
          </w:tcPr>
          <w:p>
            <w:r>
              <w:t>ПИОН РОЗЫ КЕНДИЛАЙТ с роскошным бутоном - 7 - Матовая бумага</w:t>
            </w:r>
          </w:p>
        </w:tc>
        <w:tc>
          <w:tcPr>
            <w:tcW w:type="dxa" w:w="1728"/>
          </w:tcPr>
          <w:p>
            <w:r>
              <w:t>3350.00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https://static.tildacdn.com/stor6431-3361-4431-b434-346262633764/67610820.jpg</w:t>
            </w:r>
          </w:p>
        </w:tc>
        <w:tc>
          <w:tcPr>
            <w:tcW w:type="dxa" w:w="1728"/>
          </w:tcPr>
          <w:p>
            <w:r>
              <w:t>https://ohapka-flowers.ru/tproduct/519013662-408842247631-pion-rozi-kendilait-s-roskoshnim-butonom?editionuid=685412047851</w:t>
            </w:r>
          </w:p>
        </w:tc>
      </w:tr>
      <w:tr>
        <w:tc>
          <w:tcPr>
            <w:tcW w:type="dxa" w:w="1728"/>
          </w:tcPr>
          <w:p>
            <w:r>
              <w:t>ПИОН РОЗЫ КЕНДИЛАЙТ с роскошным бутоном - 9 - Матовая бумага</w:t>
            </w:r>
          </w:p>
        </w:tc>
        <w:tc>
          <w:tcPr>
            <w:tcW w:type="dxa" w:w="1728"/>
          </w:tcPr>
          <w:p>
            <w:r>
              <w:t>4150.00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https://static.tildacdn.com/stor3530-3261-4731-b234-386337616532/43856125.jpg</w:t>
            </w:r>
          </w:p>
        </w:tc>
        <w:tc>
          <w:tcPr>
            <w:tcW w:type="dxa" w:w="1728"/>
          </w:tcPr>
          <w:p>
            <w:r>
              <w:t>https://ohapka-flowers.ru/tproduct/519013662-408842247631-pion-rozi-kendilait-s-roskoshnim-butonom?editionuid=747300906151</w:t>
            </w:r>
          </w:p>
        </w:tc>
      </w:tr>
      <w:tr>
        <w:tc>
          <w:tcPr>
            <w:tcW w:type="dxa" w:w="1728"/>
          </w:tcPr>
          <w:p>
            <w:r>
              <w:t>ПИОН РОЗЫ КЕНДИЛАЙТ с роскошным бутоном - 11 - Матовая бумага</w:t>
            </w:r>
          </w:p>
        </w:tc>
        <w:tc>
          <w:tcPr>
            <w:tcW w:type="dxa" w:w="1728"/>
          </w:tcPr>
          <w:p>
            <w:r>
              <w:t>4950.00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https://static.tildacdn.com/stor6436-3239-4132-b137-306231333036/58018420.jpg</w:t>
            </w:r>
          </w:p>
        </w:tc>
        <w:tc>
          <w:tcPr>
            <w:tcW w:type="dxa" w:w="1728"/>
          </w:tcPr>
          <w:p>
            <w:r>
              <w:t>https://ohapka-flowers.ru/tproduct/519013662-408842247631-pion-rozi-kendilait-s-roskoshnim-butonom?editionuid=112918374101</w:t>
            </w:r>
          </w:p>
        </w:tc>
      </w:tr>
      <w:tr>
        <w:tc>
          <w:tcPr>
            <w:tcW w:type="dxa" w:w="1728"/>
          </w:tcPr>
          <w:p>
            <w:r>
              <w:t>ПИОН РОЗЫ КЕНДИЛАЙТ с роскошным бутоном - 15 - Матовая бумага</w:t>
            </w:r>
          </w:p>
        </w:tc>
        <w:tc>
          <w:tcPr>
            <w:tcW w:type="dxa" w:w="1728"/>
          </w:tcPr>
          <w:p>
            <w:r>
              <w:t>6550.00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https://static.tildacdn.com/stor3764-3935-4162-b661-326239363839/24782806.jpg</w:t>
            </w:r>
          </w:p>
        </w:tc>
        <w:tc>
          <w:tcPr>
            <w:tcW w:type="dxa" w:w="1728"/>
          </w:tcPr>
          <w:p>
            <w:r>
              <w:t>https://ohapka-flowers.ru/tproduct/519013662-408842247631-pion-rozi-kendilait-s-roskoshnim-butonom?editionuid=584191326611</w:t>
            </w:r>
          </w:p>
        </w:tc>
      </w:tr>
      <w:tr>
        <w:tc>
          <w:tcPr>
            <w:tcW w:type="dxa" w:w="1728"/>
          </w:tcPr>
          <w:p>
            <w:r>
              <w:t>ПИОН РОЗЫ КЕНДИЛАЙТ с роскошным бутоном - 25 - Матовая бумага</w:t>
            </w:r>
          </w:p>
        </w:tc>
        <w:tc>
          <w:tcPr>
            <w:tcW w:type="dxa" w:w="1728"/>
          </w:tcPr>
          <w:p>
            <w:r>
              <w:t>9500.00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https://static.tildacdn.com/stor6534-3430-4766-b836-313464656162/12162191.jpg</w:t>
            </w:r>
          </w:p>
        </w:tc>
        <w:tc>
          <w:tcPr>
            <w:tcW w:type="dxa" w:w="1728"/>
          </w:tcPr>
          <w:p>
            <w:r>
              <w:t>https://ohapka-flowers.ru/tproduct/519013662-408842247631-pion-rozi-kendilait-s-roskoshnim-butonom?editionuid=409857313401</w:t>
            </w:r>
          </w:p>
        </w:tc>
      </w:tr>
      <w:tr>
        <w:tc>
          <w:tcPr>
            <w:tcW w:type="dxa" w:w="1728"/>
          </w:tcPr>
          <w:p>
            <w:r>
              <w:t>ПИОН РОЗЫ КЕНДИЛАЙТ с роскошным бутоном - 35 - Матовая бумага</w:t>
            </w:r>
          </w:p>
        </w:tc>
        <w:tc>
          <w:tcPr>
            <w:tcW w:type="dxa" w:w="1728"/>
          </w:tcPr>
          <w:p>
            <w:r>
              <w:t>12850.00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https://static.tildacdn.com/stor6261-6633-4938-b362-393762646662/67653659.jpg</w:t>
            </w:r>
          </w:p>
        </w:tc>
        <w:tc>
          <w:tcPr>
            <w:tcW w:type="dxa" w:w="1728"/>
          </w:tcPr>
          <w:p>
            <w:r>
              <w:t>https://ohapka-flowers.ru/tproduct/519013662-408842247631-pion-rozi-kendilait-s-roskoshnim-butonom?editionuid=447172835881</w:t>
            </w:r>
          </w:p>
        </w:tc>
      </w:tr>
      <w:tr>
        <w:tc>
          <w:tcPr>
            <w:tcW w:type="dxa" w:w="1728"/>
          </w:tcPr>
          <w:p>
            <w:r>
              <w:t>ПИОН РОЗЫ КЕНДИЛАЙТ с роскошным бутоном - 51 - Матовая бумага</w:t>
            </w:r>
          </w:p>
        </w:tc>
        <w:tc>
          <w:tcPr>
            <w:tcW w:type="dxa" w:w="1728"/>
          </w:tcPr>
          <w:p>
            <w:r>
              <w:t>17590.00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https://static.tildacdn.com/stor3065-3436-4637-a539-326138303462/27922432.jpg</w:t>
            </w:r>
          </w:p>
        </w:tc>
        <w:tc>
          <w:tcPr>
            <w:tcW w:type="dxa" w:w="1728"/>
          </w:tcPr>
          <w:p>
            <w:r>
              <w:t>https://ohapka-flowers.ru/tproduct/519013662-408842247631-pion-rozi-kendilait-s-roskoshnim-butonom?editionuid=499742739092</w:t>
            </w:r>
          </w:p>
        </w:tc>
      </w:tr>
      <w:tr>
        <w:tc>
          <w:tcPr>
            <w:tcW w:type="dxa" w:w="1728"/>
          </w:tcPr>
          <w:p>
            <w:r>
              <w:t>ПИОН РОЗЫ КЕНДИЛАЙТ с роскошным бутоном - 101 - Матовая бумага</w:t>
            </w:r>
          </w:p>
        </w:tc>
        <w:tc>
          <w:tcPr>
            <w:tcW w:type="dxa" w:w="1728"/>
          </w:tcPr>
          <w:p>
            <w:r>
              <w:t>33990.00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https://static.tildacdn.com/stor3065-3436-4637-a539-326138303462/27922432.jpg</w:t>
            </w:r>
          </w:p>
        </w:tc>
        <w:tc>
          <w:tcPr>
            <w:tcW w:type="dxa" w:w="1728"/>
          </w:tcPr>
          <w:p>
            <w:r>
              <w:t>https://ohapka-flowers.ru/tproduct/519013662-408842247631-pion-rozi-kendilait-s-roskoshnim-butonom?editionuid=490529641782</w:t>
            </w:r>
          </w:p>
        </w:tc>
      </w:tr>
      <w:tr>
        <w:tc>
          <w:tcPr>
            <w:tcW w:type="dxa" w:w="1728"/>
          </w:tcPr>
          <w:p>
            <w:r>
              <w:t>Микс "Нежный " из кустовых роз с альстромериями - 25 - Матовая бумага</w:t>
            </w:r>
          </w:p>
        </w:tc>
        <w:tc>
          <w:tcPr>
            <w:tcW w:type="dxa" w:w="1728"/>
          </w:tcPr>
          <w:p>
            <w:r>
              <w:t>7290.00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https://static.tildacdn.com/stor3235-6463-4134-b838-643065393437/42874590.jpg</w:t>
            </w:r>
          </w:p>
        </w:tc>
        <w:tc>
          <w:tcPr>
            <w:tcW w:type="dxa" w:w="1728"/>
          </w:tcPr>
          <w:p>
            <w:r>
              <w:t>https://ohapka-flowers.ru/tproduct/519013662-969675948161-miks-nezhnii-iz-kustovih-roz-s-alstromer?editionuid=144808655921</w:t>
            </w:r>
          </w:p>
        </w:tc>
      </w:tr>
      <w:tr>
        <w:tc>
          <w:tcPr>
            <w:tcW w:type="dxa" w:w="1728"/>
          </w:tcPr>
          <w:p>
            <w:r>
              <w:t>Микс "Нежный " из кустовых роз с альстромериями - 35 - Матовая бумага</w:t>
            </w:r>
          </w:p>
        </w:tc>
        <w:tc>
          <w:tcPr>
            <w:tcW w:type="dxa" w:w="1728"/>
          </w:tcPr>
          <w:p>
            <w:r>
              <w:t>9940.00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https://static.tildacdn.com/stor3537-6464-4265-a237-376565623661/67652712.jpg</w:t>
            </w:r>
          </w:p>
        </w:tc>
        <w:tc>
          <w:tcPr>
            <w:tcW w:type="dxa" w:w="1728"/>
          </w:tcPr>
          <w:p>
            <w:r>
              <w:t>https://ohapka-flowers.ru/tproduct/519013662-969675948161-miks-nezhnii-iz-kustovih-roz-s-alstromer?editionuid=682095661901</w:t>
            </w:r>
          </w:p>
        </w:tc>
      </w:tr>
      <w:tr>
        <w:tc>
          <w:tcPr>
            <w:tcW w:type="dxa" w:w="1728"/>
          </w:tcPr>
          <w:p>
            <w:r>
              <w:t>Микс "Нежный " из кустовых роз с альстромериями - 51 - Матовая бумага</w:t>
            </w:r>
          </w:p>
        </w:tc>
        <w:tc>
          <w:tcPr>
            <w:tcW w:type="dxa" w:w="1728"/>
          </w:tcPr>
          <w:p>
            <w:r>
              <w:t>14180.00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https://static.tildacdn.com/stor3230-3565-4330-a533-343835336231/19693626.jpg</w:t>
            </w:r>
          </w:p>
        </w:tc>
        <w:tc>
          <w:tcPr>
            <w:tcW w:type="dxa" w:w="1728"/>
          </w:tcPr>
          <w:p>
            <w:r>
              <w:t>https://ohapka-flowers.ru/tproduct/519013662-969675948161-miks-nezhnii-iz-kustovih-roz-s-alstromer?editionuid=818421126901</w:t>
            </w:r>
          </w:p>
        </w:tc>
      </w:tr>
      <w:tr>
        <w:tc>
          <w:tcPr>
            <w:tcW w:type="dxa" w:w="1728"/>
          </w:tcPr>
          <w:p>
            <w:r>
              <w:t>Микс "Нежный " из кустовых роз с альстромериями - 101 - Матовая бумага</w:t>
            </w:r>
          </w:p>
        </w:tc>
        <w:tc>
          <w:tcPr>
            <w:tcW w:type="dxa" w:w="1728"/>
          </w:tcPr>
          <w:p>
            <w:r>
              <w:t>27430.00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https://static.tildacdn.com/stor3537-6464-4265-a237-376565623661/67652712.jpg</w:t>
            </w:r>
          </w:p>
        </w:tc>
        <w:tc>
          <w:tcPr>
            <w:tcW w:type="dxa" w:w="1728"/>
          </w:tcPr>
          <w:p>
            <w:r>
              <w:t>https://ohapka-flowers.ru/tproduct/519013662-969675948161-miks-nezhnii-iz-kustovih-roz-s-alstromer?editionuid=339758706201</w:t>
            </w:r>
          </w:p>
        </w:tc>
      </w:tr>
      <w:tr>
        <w:tc>
          <w:tcPr>
            <w:tcW w:type="dxa" w:w="1728"/>
          </w:tcPr>
          <w:p>
            <w:r>
              <w:t>Микс "Нежный " из кустовых роз с альстромериями - 11 - Матовая бумага</w:t>
            </w:r>
          </w:p>
        </w:tc>
        <w:tc>
          <w:tcPr>
            <w:tcW w:type="dxa" w:w="1728"/>
          </w:tcPr>
          <w:p>
            <w:r>
              <w:t>3580.00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https://static.tildacdn.com/stor6230-3539-4562-b538-353434303535/33043186.jpg</w:t>
            </w:r>
          </w:p>
        </w:tc>
        <w:tc>
          <w:tcPr>
            <w:tcW w:type="dxa" w:w="1728"/>
          </w:tcPr>
          <w:p>
            <w:r>
              <w:t>https://ohapka-flowers.ru/tproduct/519013662-969675948161-miks-nezhnii-iz-kustovih-roz-s-alstromer?editionuid=231105875691</w:t>
            </w:r>
          </w:p>
        </w:tc>
      </w:tr>
      <w:tr>
        <w:tc>
          <w:tcPr>
            <w:tcW w:type="dxa" w:w="1728"/>
          </w:tcPr>
          <w:p>
            <w:r>
              <w:t>Микс "Нежный " из кустовых роз с альстромериями - 15 - Матовая бумага</w:t>
            </w:r>
          </w:p>
        </w:tc>
        <w:tc>
          <w:tcPr>
            <w:tcW w:type="dxa" w:w="1728"/>
          </w:tcPr>
          <w:p>
            <w:r>
              <w:t>4640.00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https://static.tildacdn.com/stor6162-6638-4265-a134-666564346264/85360901.jpg</w:t>
            </w:r>
          </w:p>
        </w:tc>
        <w:tc>
          <w:tcPr>
            <w:tcW w:type="dxa" w:w="1728"/>
          </w:tcPr>
          <w:p>
            <w:r>
              <w:t>https://ohapka-flowers.ru/tproduct/519013662-969675948161-miks-nezhnii-iz-kustovih-roz-s-alstromer?editionuid=759439311541</w:t>
            </w:r>
          </w:p>
        </w:tc>
      </w:tr>
      <w:tr>
        <w:tc>
          <w:tcPr>
            <w:tcW w:type="dxa" w:w="1728"/>
          </w:tcPr>
          <w:p>
            <w:r>
              <w:t>Микс "Нежный " из кустовых роз с альстромериями - 9 - Матовая бумага</w:t>
            </w:r>
          </w:p>
        </w:tc>
        <w:tc>
          <w:tcPr>
            <w:tcW w:type="dxa" w:w="1728"/>
          </w:tcPr>
          <w:p>
            <w:r>
              <w:t>3050.00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https://static.tildacdn.com/stor6162-6638-4265-a134-666564346264/85360901.jpg</w:t>
            </w:r>
          </w:p>
        </w:tc>
        <w:tc>
          <w:tcPr>
            <w:tcW w:type="dxa" w:w="1728"/>
          </w:tcPr>
          <w:p>
            <w:r>
              <w:t>https://ohapka-flowers.ru/tproduct/519013662-969675948161-miks-nezhnii-iz-kustovih-roz-s-alstromer?editionuid=972782492442</w:t>
            </w:r>
          </w:p>
        </w:tc>
      </w:tr>
      <w:tr>
        <w:tc>
          <w:tcPr>
            <w:tcW w:type="dxa" w:w="1728"/>
          </w:tcPr>
          <w:p>
            <w:r>
              <w:t>Букет Белый шоколад из белых роз</w:t>
            </w:r>
          </w:p>
        </w:tc>
        <w:tc>
          <w:tcPr>
            <w:tcW w:type="dxa" w:w="1728"/>
          </w:tcPr>
          <w:p>
            <w:r>
              <w:t>5900.00</w:t>
            </w:r>
          </w:p>
        </w:tc>
        <w:tc>
          <w:tcPr>
            <w:tcW w:type="dxa" w:w="1728"/>
          </w:tcPr>
          <w:p>
            <w:r>
              <w:t>5900.00</w:t>
            </w:r>
          </w:p>
        </w:tc>
        <w:tc>
          <w:tcPr>
            <w:tcW w:type="dxa" w:w="1728"/>
          </w:tcPr>
          <w:p>
            <w:r>
              <w:t>https://static.tildacdn.com/stor3531-6333-4436-b830-636438386630/21485586.jpg</w:t>
            </w:r>
          </w:p>
        </w:tc>
        <w:tc>
          <w:tcPr>
            <w:tcW w:type="dxa" w:w="1728"/>
          </w:tcPr>
          <w:p>
            <w:r>
              <w:t>https://ohapka-flowers.ru/tproduct/519013662-604610293441-buket-belii-shokolad-iz-belih-roz</w:t>
            </w:r>
          </w:p>
        </w:tc>
      </w:tr>
      <w:tr>
        <w:tc>
          <w:tcPr>
            <w:tcW w:type="dxa" w:w="1728"/>
          </w:tcPr>
          <w:p>
            <w:r>
              <w:t>Комплимент ВАНИЛЬ с ромашками</w:t>
            </w:r>
          </w:p>
        </w:tc>
        <w:tc>
          <w:tcPr>
            <w:tcW w:type="dxa" w:w="1728"/>
          </w:tcPr>
          <w:p>
            <w:r>
              <w:t>2900.00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https://static.tildacdn.com/stor3361-3566-4639-b964-323030333165/90202533.jpg</w:t>
            </w:r>
          </w:p>
        </w:tc>
        <w:tc>
          <w:tcPr>
            <w:tcW w:type="dxa" w:w="1728"/>
          </w:tcPr>
          <w:p>
            <w:r>
              <w:t>https://ohapka-flowers.ru/tproduct/519013662-355408923071-kompliment-vanil-s-romashkami</w:t>
            </w:r>
          </w:p>
        </w:tc>
      </w:tr>
      <w:tr>
        <w:tc>
          <w:tcPr>
            <w:tcW w:type="dxa" w:w="1728"/>
          </w:tcPr>
          <w:p>
            <w:r>
              <w:t>Коробка с кустовыми розами микс</w:t>
            </w:r>
          </w:p>
        </w:tc>
        <w:tc>
          <w:tcPr>
            <w:tcW w:type="dxa" w:w="1728"/>
          </w:tcPr>
          <w:p>
            <w:r>
              <w:t>4100.00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https://static.tildacdn.com/stor3461-3061-4533-a361-306563366164/19857974.jpg</w:t>
            </w:r>
          </w:p>
        </w:tc>
        <w:tc>
          <w:tcPr>
            <w:tcW w:type="dxa" w:w="1728"/>
          </w:tcPr>
          <w:p>
            <w:r>
              <w:t>https://ohapka-flowers.ru/tproduct/519013662-190380899281-korobka-s-kustovimi-rozami-miks</w:t>
            </w:r>
          </w:p>
        </w:tc>
      </w:tr>
      <w:tr>
        <w:tc>
          <w:tcPr>
            <w:tcW w:type="dxa" w:w="1728"/>
          </w:tcPr>
          <w:p>
            <w:r>
              <w:t>Дивная Орхидея</w:t>
            </w:r>
          </w:p>
        </w:tc>
        <w:tc>
          <w:tcPr>
            <w:tcW w:type="dxa" w:w="1728"/>
          </w:tcPr>
          <w:p>
            <w:r>
              <w:t>5450.00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https://static.tildacdn.com/stor6631-3961-4166-a236-343666333130/79650328.jpg</w:t>
            </w:r>
          </w:p>
        </w:tc>
        <w:tc>
          <w:tcPr>
            <w:tcW w:type="dxa" w:w="1728"/>
          </w:tcPr>
          <w:p>
            <w:r>
              <w:t>https://ohapka-flowers.ru/tproduct/519013662-399495570211-divnaya-orhideya</w:t>
            </w:r>
          </w:p>
        </w:tc>
      </w:tr>
      <w:tr>
        <w:tc>
          <w:tcPr>
            <w:tcW w:type="dxa" w:w="1728"/>
          </w:tcPr>
          <w:p>
            <w:r>
              <w:t>Коробка "Орхидея "</w:t>
            </w:r>
          </w:p>
        </w:tc>
        <w:tc>
          <w:tcPr>
            <w:tcW w:type="dxa" w:w="1728"/>
          </w:tcPr>
          <w:p>
            <w:r>
              <w:t>5160.00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https://static.tildacdn.com/stor6531-3062-4739-a365-633930663962/93446831.jpg</w:t>
            </w:r>
          </w:p>
        </w:tc>
        <w:tc>
          <w:tcPr>
            <w:tcW w:type="dxa" w:w="1728"/>
          </w:tcPr>
          <w:p>
            <w:r>
              <w:t>https://ohapka-flowers.ru/tproduct/519013662-909950155641-korobka-orhideya-</w:t>
            </w:r>
          </w:p>
        </w:tc>
      </w:tr>
      <w:tr>
        <w:tc>
          <w:tcPr>
            <w:tcW w:type="dxa" w:w="1728"/>
          </w:tcPr>
          <w:p>
            <w:r>
              <w:t>Букет КРИСТАЛЛ из красных роз и белых орхидей</w:t>
            </w:r>
          </w:p>
        </w:tc>
        <w:tc>
          <w:tcPr>
            <w:tcW w:type="dxa" w:w="1728"/>
          </w:tcPr>
          <w:p>
            <w:r>
              <w:t>7320.00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https://static.tildacdn.com/stor3531-6538-4838-b665-353662303035/42686584.jpg</w:t>
            </w:r>
          </w:p>
        </w:tc>
        <w:tc>
          <w:tcPr>
            <w:tcW w:type="dxa" w:w="1728"/>
          </w:tcPr>
          <w:p>
            <w:r>
              <w:t>https://ohapka-flowers.ru/tproduct/519013662-516964640791-buket-kristall-iz-krasnih-roz-i-belih-or</w:t>
            </w:r>
          </w:p>
        </w:tc>
      </w:tr>
      <w:tr>
        <w:tc>
          <w:tcPr>
            <w:tcW w:type="dxa" w:w="1728"/>
          </w:tcPr>
          <w:p>
            <w:r>
              <w:t>Розовый дым</w:t>
            </w:r>
          </w:p>
        </w:tc>
        <w:tc>
          <w:tcPr>
            <w:tcW w:type="dxa" w:w="1728"/>
          </w:tcPr>
          <w:p>
            <w:r>
              <w:t>13090.00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https://static.tildacdn.com/stor6161-6139-4462-b233-336561353864/89607982.jpg</w:t>
            </w:r>
          </w:p>
        </w:tc>
        <w:tc>
          <w:tcPr>
            <w:tcW w:type="dxa" w:w="1728"/>
          </w:tcPr>
          <w:p>
            <w:r>
              <w:t>https://ohapka-flowers.ru/tproduct/519013662-802553109081-rozovii-dim</w:t>
            </w:r>
          </w:p>
        </w:tc>
      </w:tr>
      <w:tr>
        <w:tc>
          <w:tcPr>
            <w:tcW w:type="dxa" w:w="1728"/>
          </w:tcPr>
          <w:p>
            <w:r>
              <w:t>Букет Комплимент ПУШ с хризантемами - M</w:t>
            </w:r>
          </w:p>
        </w:tc>
        <w:tc>
          <w:tcPr>
            <w:tcW w:type="dxa" w:w="1728"/>
          </w:tcPr>
          <w:p>
            <w:r>
              <w:t>1950.00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https://static.tildacdn.com/stor6130-3238-4262-a461-356438363462/10580626.jpg</w:t>
            </w:r>
          </w:p>
        </w:tc>
        <w:tc>
          <w:tcPr>
            <w:tcW w:type="dxa" w:w="1728"/>
          </w:tcPr>
          <w:p>
            <w:r>
              <w:t>https://ohapka-flowers.ru/tproduct/519013662-339880785851-buket-kompliment-push-s-hrizantemami?editionuid=217256802002</w:t>
            </w:r>
          </w:p>
        </w:tc>
      </w:tr>
      <w:tr>
        <w:tc>
          <w:tcPr>
            <w:tcW w:type="dxa" w:w="1728"/>
          </w:tcPr>
          <w:p>
            <w:r>
              <w:t>Букет Комплимент ПУШ с хризантемами - L</w:t>
            </w:r>
          </w:p>
        </w:tc>
        <w:tc>
          <w:tcPr>
            <w:tcW w:type="dxa" w:w="1728"/>
          </w:tcPr>
          <w:p>
            <w:r>
              <w:t>2450.00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https://static.tildacdn.com/stor3166-3461-4061-b836-613539313633/10742640.jpg</w:t>
            </w:r>
          </w:p>
        </w:tc>
        <w:tc>
          <w:tcPr>
            <w:tcW w:type="dxa" w:w="1728"/>
          </w:tcPr>
          <w:p>
            <w:r>
              <w:t>https://ohapka-flowers.ru/tproduct/519013662-339880785851-buket-kompliment-push-s-hrizantemami?editionuid=989656423962</w:t>
            </w:r>
          </w:p>
        </w:tc>
      </w:tr>
      <w:tr>
        <w:tc>
          <w:tcPr>
            <w:tcW w:type="dxa" w:w="1728"/>
          </w:tcPr>
          <w:p>
            <w:r>
              <w:t>Букет Комплимент МАРМЕЛАД</w:t>
            </w:r>
          </w:p>
        </w:tc>
        <w:tc>
          <w:tcPr>
            <w:tcW w:type="dxa" w:w="1728"/>
          </w:tcPr>
          <w:p>
            <w:r>
              <w:t>2680.00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https://static.tildacdn.com/stor3965-3439-4462-b735-636564646463/91567819.jpg</w:t>
            </w:r>
          </w:p>
        </w:tc>
        <w:tc>
          <w:tcPr>
            <w:tcW w:type="dxa" w:w="1728"/>
          </w:tcPr>
          <w:p>
            <w:r>
              <w:t>https://ohapka-flowers.ru/tproduct/519013662-322995211141-buket-kompliment-marmelad</w:t>
            </w:r>
          </w:p>
        </w:tc>
      </w:tr>
      <w:tr>
        <w:tc>
          <w:tcPr>
            <w:tcW w:type="dxa" w:w="1728"/>
          </w:tcPr>
          <w:p>
            <w:r>
              <w:t>Шикарная корзина с кустовыми розами</w:t>
            </w:r>
          </w:p>
        </w:tc>
        <w:tc>
          <w:tcPr>
            <w:tcW w:type="dxa" w:w="1728"/>
          </w:tcPr>
          <w:p>
            <w:r>
              <w:t>21100.00</w:t>
            </w:r>
          </w:p>
        </w:tc>
        <w:tc>
          <w:tcPr>
            <w:tcW w:type="dxa" w:w="1728"/>
          </w:tcPr>
          <w:p>
            <w:r>
              <w:t>21500.00</w:t>
            </w:r>
          </w:p>
        </w:tc>
        <w:tc>
          <w:tcPr>
            <w:tcW w:type="dxa" w:w="1728"/>
          </w:tcPr>
          <w:p>
            <w:r>
              <w:t>https://static.tildacdn.com/stor6364-3135-4165-b161-393937653763/76895073.jpg</w:t>
            </w:r>
          </w:p>
        </w:tc>
        <w:tc>
          <w:tcPr>
            <w:tcW w:type="dxa" w:w="1728"/>
          </w:tcPr>
          <w:p>
            <w:r>
              <w:t>https://ohapka-flowers.ru/tproduct/519013662-329147948761-shikarnaya-korzina-s-kustovimi-rozami</w:t>
            </w:r>
          </w:p>
        </w:tc>
      </w:tr>
      <w:tr>
        <w:tc>
          <w:tcPr>
            <w:tcW w:type="dxa" w:w="1728"/>
          </w:tcPr>
          <w:p>
            <w:r>
              <w:t>Коробка с орхидеями и кустовыми розами</w:t>
            </w:r>
          </w:p>
        </w:tc>
        <w:tc>
          <w:tcPr>
            <w:tcW w:type="dxa" w:w="1728"/>
          </w:tcPr>
          <w:p>
            <w:r>
              <w:t>6350.00</w:t>
            </w:r>
          </w:p>
        </w:tc>
        <w:tc>
          <w:tcPr>
            <w:tcW w:type="dxa" w:w="1728"/>
          </w:tcPr>
          <w:p>
            <w:r>
              <w:t>6900.00</w:t>
            </w:r>
          </w:p>
        </w:tc>
        <w:tc>
          <w:tcPr>
            <w:tcW w:type="dxa" w:w="1728"/>
          </w:tcPr>
          <w:p>
            <w:r>
              <w:t>https://static.tildacdn.com/stor6464-3837-4130-b565-316434363939/31198124.jpg</w:t>
            </w:r>
          </w:p>
        </w:tc>
        <w:tc>
          <w:tcPr>
            <w:tcW w:type="dxa" w:w="1728"/>
          </w:tcPr>
          <w:p>
            <w:r>
              <w:t>https://ohapka-flowers.ru/tproduct/519013662-665629263531-korobka-s-orhideyami-i-kustovimi-rozami</w:t>
            </w:r>
          </w:p>
        </w:tc>
      </w:tr>
      <w:tr>
        <w:tc>
          <w:tcPr>
            <w:tcW w:type="dxa" w:w="1728"/>
          </w:tcPr>
          <w:p>
            <w:r>
              <w:t>Букет МИЛАШКА</w:t>
            </w:r>
          </w:p>
        </w:tc>
        <w:tc>
          <w:tcPr>
            <w:tcW w:type="dxa" w:w="1728"/>
          </w:tcPr>
          <w:p>
            <w:r>
              <w:t>3340.00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https://static.tildacdn.com/stor6135-3161-4637-b761-356232373633/78238867.jpg</w:t>
            </w:r>
          </w:p>
        </w:tc>
        <w:tc>
          <w:tcPr>
            <w:tcW w:type="dxa" w:w="1728"/>
          </w:tcPr>
          <w:p>
            <w:r>
              <w:t>https://ohapka-flowers.ru/tproduct/519013662-831554304821-buket-milashka</w:t>
            </w:r>
          </w:p>
        </w:tc>
      </w:tr>
      <w:tr>
        <w:tc>
          <w:tcPr>
            <w:tcW w:type="dxa" w:w="1728"/>
          </w:tcPr>
          <w:p>
            <w:r>
              <w:t>51 кремовая роза</w:t>
            </w:r>
          </w:p>
        </w:tc>
        <w:tc>
          <w:tcPr>
            <w:tcW w:type="dxa" w:w="1728"/>
          </w:tcPr>
          <w:p>
            <w:r>
              <w:t>11590.00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https://static.tildacdn.com/stor3063-3966-4136-b735-386133633035/40006718.jpg</w:t>
            </w:r>
          </w:p>
        </w:tc>
        <w:tc>
          <w:tcPr>
            <w:tcW w:type="dxa" w:w="1728"/>
          </w:tcPr>
          <w:p>
            <w:r>
              <w:t>https://ohapka-flowers.ru/tproduct/519013662-555099133731-51-kremovaya-roza</w:t>
            </w:r>
          </w:p>
        </w:tc>
      </w:tr>
      <w:tr>
        <w:tc>
          <w:tcPr>
            <w:tcW w:type="dxa" w:w="1728"/>
          </w:tcPr>
          <w:p>
            <w:r>
              <w:t>Корзина кустовых роз 1</w:t>
            </w:r>
          </w:p>
        </w:tc>
        <w:tc>
          <w:tcPr>
            <w:tcW w:type="dxa" w:w="1728"/>
          </w:tcPr>
          <w:p>
            <w:r>
              <w:t>17050.00</w:t>
            </w:r>
          </w:p>
        </w:tc>
        <w:tc>
          <w:tcPr>
            <w:tcW w:type="dxa" w:w="1728"/>
          </w:tcPr>
          <w:p>
            <w:r>
              <w:t>17990.00</w:t>
            </w:r>
          </w:p>
        </w:tc>
        <w:tc>
          <w:tcPr>
            <w:tcW w:type="dxa" w:w="1728"/>
          </w:tcPr>
          <w:p>
            <w:r>
              <w:t>https://static.tildacdn.com/stor3661-3663-4137-a566-393037623464/36437121.jpg</w:t>
            </w:r>
          </w:p>
        </w:tc>
        <w:tc>
          <w:tcPr>
            <w:tcW w:type="dxa" w:w="1728"/>
          </w:tcPr>
          <w:p>
            <w:r>
              <w:t>https://ohapka-flowers.ru/tproduct/519013662-626227787071-korzina-kustovih-roz-1</w:t>
            </w:r>
          </w:p>
        </w:tc>
      </w:tr>
      <w:tr>
        <w:tc>
          <w:tcPr>
            <w:tcW w:type="dxa" w:w="1728"/>
          </w:tcPr>
          <w:p>
            <w:r>
              <w:t>Ажурные французские розы - 9 - Атласная лента</w:t>
            </w:r>
          </w:p>
        </w:tc>
        <w:tc>
          <w:tcPr>
            <w:tcW w:type="dxa" w:w="1728"/>
          </w:tcPr>
          <w:p>
            <w:r>
              <w:t>3250.00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https://static.tildacdn.com/stor6635-6461-4233-b234-333431646332/10018467.jpg</w:t>
            </w:r>
          </w:p>
        </w:tc>
        <w:tc>
          <w:tcPr>
            <w:tcW w:type="dxa" w:w="1728"/>
          </w:tcPr>
          <w:p>
            <w:r>
              <w:t>https://ohapka-flowers.ru/tproduct/519013662-315826494761-azhurnie-frantsuzskie-rozi?editionuid=479860460281</w:t>
            </w:r>
          </w:p>
        </w:tc>
      </w:tr>
      <w:tr>
        <w:tc>
          <w:tcPr>
            <w:tcW w:type="dxa" w:w="1728"/>
          </w:tcPr>
          <w:p>
            <w:r>
              <w:t>Ажурные французские розы - 11 - Атласная лента</w:t>
            </w:r>
          </w:p>
        </w:tc>
        <w:tc>
          <w:tcPr>
            <w:tcW w:type="dxa" w:w="1728"/>
          </w:tcPr>
          <w:p>
            <w:r>
              <w:t>3950.00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https://static.tildacdn.com/stor3862-3665-4631-b838-363039313734/65474535.jpg</w:t>
            </w:r>
          </w:p>
        </w:tc>
        <w:tc>
          <w:tcPr>
            <w:tcW w:type="dxa" w:w="1728"/>
          </w:tcPr>
          <w:p>
            <w:r>
              <w:t>https://ohapka-flowers.ru/tproduct/519013662-315826494761-azhurnie-frantsuzskie-rozi?editionuid=817416543161</w:t>
            </w:r>
          </w:p>
        </w:tc>
      </w:tr>
      <w:tr>
        <w:tc>
          <w:tcPr>
            <w:tcW w:type="dxa" w:w="1728"/>
          </w:tcPr>
          <w:p>
            <w:r>
              <w:t>Ажурные французские розы - 15 - Атласная лента</w:t>
            </w:r>
          </w:p>
        </w:tc>
        <w:tc>
          <w:tcPr>
            <w:tcW w:type="dxa" w:w="1728"/>
          </w:tcPr>
          <w:p>
            <w:r>
              <w:t>5350.00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https://static.tildacdn.com/stor3965-3566-4863-b163-383365353130/33191387.jpg</w:t>
            </w:r>
          </w:p>
        </w:tc>
        <w:tc>
          <w:tcPr>
            <w:tcW w:type="dxa" w:w="1728"/>
          </w:tcPr>
          <w:p>
            <w:r>
              <w:t>https://ohapka-flowers.ru/tproduct/519013662-315826494761-azhurnie-frantsuzskie-rozi?editionuid=113980163861</w:t>
            </w:r>
          </w:p>
        </w:tc>
      </w:tr>
      <w:tr>
        <w:tc>
          <w:tcPr>
            <w:tcW w:type="dxa" w:w="1728"/>
          </w:tcPr>
          <w:p>
            <w:r>
              <w:t>Ажурные французские розы - 25 - Атласная лента</w:t>
            </w:r>
          </w:p>
        </w:tc>
        <w:tc>
          <w:tcPr>
            <w:tcW w:type="dxa" w:w="1728"/>
          </w:tcPr>
          <w:p>
            <w:r>
              <w:t>8850.00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https://static.tildacdn.com/stor3163-3837-4832-b062-363336666632/14683462.jpg</w:t>
            </w:r>
          </w:p>
        </w:tc>
        <w:tc>
          <w:tcPr>
            <w:tcW w:type="dxa" w:w="1728"/>
          </w:tcPr>
          <w:p>
            <w:r>
              <w:t>https://ohapka-flowers.ru/tproduct/519013662-315826494761-azhurnie-frantsuzskie-rozi?editionuid=162556953471</w:t>
            </w:r>
          </w:p>
        </w:tc>
      </w:tr>
      <w:tr>
        <w:tc>
          <w:tcPr>
            <w:tcW w:type="dxa" w:w="1728"/>
          </w:tcPr>
          <w:p>
            <w:r>
              <w:t>Ажурные французские розы - 35 - Атласная лента</w:t>
            </w:r>
          </w:p>
        </w:tc>
        <w:tc>
          <w:tcPr>
            <w:tcW w:type="dxa" w:w="1728"/>
          </w:tcPr>
          <w:p>
            <w:r>
              <w:t>12350.00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https://static.tildacdn.com/stor3965-3566-4863-b163-383365353130/33191387.jpg</w:t>
            </w:r>
          </w:p>
        </w:tc>
        <w:tc>
          <w:tcPr>
            <w:tcW w:type="dxa" w:w="1728"/>
          </w:tcPr>
          <w:p>
            <w:r>
              <w:t>https://ohapka-flowers.ru/tproduct/519013662-315826494761-azhurnie-frantsuzskie-rozi?editionuid=650704204641</w:t>
            </w:r>
          </w:p>
        </w:tc>
      </w:tr>
      <w:tr>
        <w:tc>
          <w:tcPr>
            <w:tcW w:type="dxa" w:w="1728"/>
          </w:tcPr>
          <w:p>
            <w:r>
              <w:t>Ажурные французские розы - 51 - Атласная лента</w:t>
            </w:r>
          </w:p>
        </w:tc>
        <w:tc>
          <w:tcPr>
            <w:tcW w:type="dxa" w:w="1728"/>
          </w:tcPr>
          <w:p>
            <w:r>
              <w:t>16990.00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https://static.tildacdn.com/stor3965-3566-4863-b163-383365353130/33191387.jpg</w:t>
            </w:r>
          </w:p>
        </w:tc>
        <w:tc>
          <w:tcPr>
            <w:tcW w:type="dxa" w:w="1728"/>
          </w:tcPr>
          <w:p>
            <w:r>
              <w:t>https://ohapka-flowers.ru/tproduct/519013662-315826494761-azhurnie-frantsuzskie-rozi?editionuid=488272316371</w:t>
            </w:r>
          </w:p>
        </w:tc>
      </w:tr>
      <w:tr>
        <w:tc>
          <w:tcPr>
            <w:tcW w:type="dxa" w:w="1728"/>
          </w:tcPr>
          <w:p>
            <w:r>
              <w:t>Ажурные французские розы - 25 - Матовая бумага</w:t>
            </w:r>
          </w:p>
        </w:tc>
        <w:tc>
          <w:tcPr>
            <w:tcW w:type="dxa" w:w="1728"/>
          </w:tcPr>
          <w:p>
            <w:r>
              <w:t>9100.00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https://static.tildacdn.com/stor3965-3566-4863-b163-383365353130/33191387.jpg</w:t>
            </w:r>
          </w:p>
        </w:tc>
        <w:tc>
          <w:tcPr>
            <w:tcW w:type="dxa" w:w="1728"/>
          </w:tcPr>
          <w:p>
            <w:r>
              <w:t>https://ohapka-flowers.ru/tproduct/519013662-315826494761-azhurnie-frantsuzskie-rozi?editionuid=915258588842</w:t>
            </w:r>
          </w:p>
        </w:tc>
      </w:tr>
      <w:tr>
        <w:tc>
          <w:tcPr>
            <w:tcW w:type="dxa" w:w="1728"/>
          </w:tcPr>
          <w:p>
            <w:r>
              <w:t>Ажурные французские розы - 35 - Атласная лента</w:t>
            </w:r>
          </w:p>
        </w:tc>
        <w:tc>
          <w:tcPr>
            <w:tcW w:type="dxa" w:w="1728"/>
          </w:tcPr>
          <w:p>
            <w:r>
              <w:t>12650.00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https://static.tildacdn.com/stor3965-3566-4863-b163-383365353130/33191387.jpg</w:t>
            </w:r>
          </w:p>
        </w:tc>
        <w:tc>
          <w:tcPr>
            <w:tcW w:type="dxa" w:w="1728"/>
          </w:tcPr>
          <w:p>
            <w:r>
              <w:t>https://ohapka-flowers.ru/tproduct/519013662-315826494761-azhurnie-frantsuzskie-rozi?editionuid=562197366242</w:t>
            </w:r>
          </w:p>
        </w:tc>
      </w:tr>
      <w:tr>
        <w:tc>
          <w:tcPr>
            <w:tcW w:type="dxa" w:w="1728"/>
          </w:tcPr>
          <w:p>
            <w:r>
              <w:t>Ажурные французские розы - 51 - Матовая бумага</w:t>
            </w:r>
          </w:p>
        </w:tc>
        <w:tc>
          <w:tcPr>
            <w:tcW w:type="dxa" w:w="1728"/>
          </w:tcPr>
          <w:p>
            <w:r>
              <w:t>17500.00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https://static.tildacdn.com/stor3965-3566-4863-b163-383365353130/33191387.jpg</w:t>
            </w:r>
          </w:p>
        </w:tc>
        <w:tc>
          <w:tcPr>
            <w:tcW w:type="dxa" w:w="1728"/>
          </w:tcPr>
          <w:p>
            <w:r>
              <w:t>https://ohapka-flowers.ru/tproduct/519013662-315826494761-azhurnie-frantsuzskie-rozi?editionuid=812920415532</w:t>
            </w:r>
          </w:p>
        </w:tc>
      </w:tr>
      <w:tr>
        <w:tc>
          <w:tcPr>
            <w:tcW w:type="dxa" w:w="1728"/>
          </w:tcPr>
          <w:p>
            <w:r>
              <w:t>Ажурные французские розы - 9 - Матовая бумага</w:t>
            </w:r>
          </w:p>
        </w:tc>
        <w:tc>
          <w:tcPr>
            <w:tcW w:type="dxa" w:w="1728"/>
          </w:tcPr>
          <w:p>
            <w:r>
              <w:t>3500.00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https://static.tildacdn.com/stor3965-3566-4863-b163-383365353130/33191387.jpg</w:t>
            </w:r>
          </w:p>
        </w:tc>
        <w:tc>
          <w:tcPr>
            <w:tcW w:type="dxa" w:w="1728"/>
          </w:tcPr>
          <w:p>
            <w:r>
              <w:t>https://ohapka-flowers.ru/tproduct/519013662-315826494761-azhurnie-frantsuzskie-rozi?editionuid=237078662282</w:t>
            </w:r>
          </w:p>
        </w:tc>
      </w:tr>
      <w:tr>
        <w:tc>
          <w:tcPr>
            <w:tcW w:type="dxa" w:w="1728"/>
          </w:tcPr>
          <w:p>
            <w:r>
              <w:t>Ажурные французские розы - 11 - Матовая бумага</w:t>
            </w:r>
          </w:p>
        </w:tc>
        <w:tc>
          <w:tcPr>
            <w:tcW w:type="dxa" w:w="1728"/>
          </w:tcPr>
          <w:p>
            <w:r>
              <w:t>4200.00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https://static.tildacdn.com/stor3965-3566-4863-b163-383365353130/33191387.jpg</w:t>
            </w:r>
          </w:p>
        </w:tc>
        <w:tc>
          <w:tcPr>
            <w:tcW w:type="dxa" w:w="1728"/>
          </w:tcPr>
          <w:p>
            <w:r>
              <w:t>https://ohapka-flowers.ru/tproduct/519013662-315826494761-azhurnie-frantsuzskie-rozi?editionuid=397736131802</w:t>
            </w:r>
          </w:p>
        </w:tc>
      </w:tr>
      <w:tr>
        <w:tc>
          <w:tcPr>
            <w:tcW w:type="dxa" w:w="1728"/>
          </w:tcPr>
          <w:p>
            <w:r>
              <w:t>Букет пион роз кендилайт с эвкалиптом - 15</w:t>
            </w:r>
          </w:p>
        </w:tc>
        <w:tc>
          <w:tcPr>
            <w:tcW w:type="dxa" w:w="1728"/>
          </w:tcPr>
          <w:p>
            <w:r>
              <w:t>6759.00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https://static.tildacdn.com/stor3062-6363-4933-b066-333439363166/16107521.jpg</w:t>
            </w:r>
          </w:p>
        </w:tc>
        <w:tc>
          <w:tcPr>
            <w:tcW w:type="dxa" w:w="1728"/>
          </w:tcPr>
          <w:p>
            <w:r>
              <w:t>https://ohapka-flowers.ru/tproduct/519013662-779240055231-buket-pion-roz-kendilait-s-evkaliptom?editionuid=708375581471</w:t>
            </w:r>
          </w:p>
        </w:tc>
      </w:tr>
      <w:tr>
        <w:tc>
          <w:tcPr>
            <w:tcW w:type="dxa" w:w="1728"/>
          </w:tcPr>
          <w:p>
            <w:r>
              <w:t>Букет пион роз кендилайт с эвкалиптом - 25</w:t>
            </w:r>
          </w:p>
        </w:tc>
        <w:tc>
          <w:tcPr>
            <w:tcW w:type="dxa" w:w="1728"/>
          </w:tcPr>
          <w:p>
            <w:r>
              <w:t>10500.00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https://static.tildacdn.com/stor3062-6363-4933-b066-333439363166/16107521.jpg</w:t>
            </w:r>
          </w:p>
        </w:tc>
        <w:tc>
          <w:tcPr>
            <w:tcW w:type="dxa" w:w="1728"/>
          </w:tcPr>
          <w:p>
            <w:r>
              <w:t>https://ohapka-flowers.ru/tproduct/519013662-779240055231-buket-pion-roz-kendilait-s-evkaliptom?editionuid=997102028441</w:t>
            </w:r>
          </w:p>
        </w:tc>
      </w:tr>
      <w:tr>
        <w:tc>
          <w:tcPr>
            <w:tcW w:type="dxa" w:w="1728"/>
          </w:tcPr>
          <w:p>
            <w:r>
              <w:t>Букет пион роз кендилайт с эвкалиптом - 35</w:t>
            </w:r>
          </w:p>
        </w:tc>
        <w:tc>
          <w:tcPr>
            <w:tcW w:type="dxa" w:w="1728"/>
          </w:tcPr>
          <w:p>
            <w:r>
              <w:t>14000.00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https://static.tildacdn.com/stor3062-6363-4933-b066-333439363166/16107521.jpg</w:t>
            </w:r>
          </w:p>
        </w:tc>
        <w:tc>
          <w:tcPr>
            <w:tcW w:type="dxa" w:w="1728"/>
          </w:tcPr>
          <w:p>
            <w:r>
              <w:t>https://ohapka-flowers.ru/tproduct/519013662-779240055231-buket-pion-roz-kendilait-s-evkaliptom?editionuid=585625855371</w:t>
            </w:r>
          </w:p>
        </w:tc>
      </w:tr>
      <w:tr>
        <w:tc>
          <w:tcPr>
            <w:tcW w:type="dxa" w:w="1728"/>
          </w:tcPr>
          <w:p>
            <w:r>
              <w:t>Букет пион роз кендилайт с эвкалиптом - 11</w:t>
            </w:r>
          </w:p>
        </w:tc>
        <w:tc>
          <w:tcPr>
            <w:tcW w:type="dxa" w:w="1728"/>
          </w:tcPr>
          <w:p>
            <w:r>
              <w:t>5350.00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https://static.tildacdn.com/stor3062-6363-4933-b066-333439363166/16107521.jpg</w:t>
            </w:r>
          </w:p>
        </w:tc>
        <w:tc>
          <w:tcPr>
            <w:tcW w:type="dxa" w:w="1728"/>
          </w:tcPr>
          <w:p>
            <w:r>
              <w:t>https://ohapka-flowers.ru/tproduct/519013662-779240055231-buket-pion-roz-kendilait-s-evkaliptom?editionuid=976684960222</w:t>
            </w:r>
          </w:p>
        </w:tc>
      </w:tr>
      <w:tr>
        <w:tc>
          <w:tcPr>
            <w:tcW w:type="dxa" w:w="1728"/>
          </w:tcPr>
          <w:p>
            <w:r>
              <w:t>Букет пион роз кендилайт с эвкалиптом - 9</w:t>
            </w:r>
          </w:p>
        </w:tc>
        <w:tc>
          <w:tcPr>
            <w:tcW w:type="dxa" w:w="1728"/>
          </w:tcPr>
          <w:p>
            <w:r>
              <w:t>4400.00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https://static.tildacdn.com/stor3062-6363-4933-b066-333439363166/16107521.jpg</w:t>
            </w:r>
          </w:p>
        </w:tc>
        <w:tc>
          <w:tcPr>
            <w:tcW w:type="dxa" w:w="1728"/>
          </w:tcPr>
          <w:p>
            <w:r>
              <w:t>https://ohapka-flowers.ru/tproduct/519013662-779240055231-buket-pion-roz-kendilait-s-evkaliptom?editionuid=285996858812</w:t>
            </w:r>
          </w:p>
        </w:tc>
      </w:tr>
      <w:tr>
        <w:tc>
          <w:tcPr>
            <w:tcW w:type="dxa" w:w="1728"/>
          </w:tcPr>
          <w:p>
            <w:r>
              <w:t>Букет пион роз кендилайт с эвкалиптом - 51</w:t>
            </w:r>
          </w:p>
        </w:tc>
        <w:tc>
          <w:tcPr>
            <w:tcW w:type="dxa" w:w="1728"/>
          </w:tcPr>
          <w:p>
            <w:r>
              <w:t>20600.00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https://static.tildacdn.com/stor3062-6363-4933-b066-333439363166/16107521.jpg</w:t>
            </w:r>
          </w:p>
        </w:tc>
        <w:tc>
          <w:tcPr>
            <w:tcW w:type="dxa" w:w="1728"/>
          </w:tcPr>
          <w:p>
            <w:r>
              <w:t>https://ohapka-flowers.ru/tproduct/519013662-779240055231-buket-pion-roz-kendilait-s-evkaliptom?editionuid=627988456352</w:t>
            </w:r>
          </w:p>
        </w:tc>
      </w:tr>
      <w:tr>
        <w:tc>
          <w:tcPr>
            <w:tcW w:type="dxa" w:w="1728"/>
          </w:tcPr>
          <w:p>
            <w:r>
              <w:t>ПИОНОВИДНЫЕ РОЗЫ ЭСПЕРАНС в оформлении - 15</w:t>
            </w:r>
          </w:p>
        </w:tc>
        <w:tc>
          <w:tcPr>
            <w:tcW w:type="dxa" w:w="1728"/>
          </w:tcPr>
          <w:p>
            <w:r>
              <w:t>5050.00</w:t>
            </w:r>
          </w:p>
        </w:tc>
        <w:tc>
          <w:tcPr>
            <w:tcW w:type="dxa" w:w="1728"/>
          </w:tcPr>
          <w:p>
            <w:r>
              <w:t>5500.00</w:t>
            </w:r>
          </w:p>
        </w:tc>
        <w:tc>
          <w:tcPr>
            <w:tcW w:type="dxa" w:w="1728"/>
          </w:tcPr>
          <w:p>
            <w:r>
              <w:t>https://static.tildacdn.com/stor3165-3932-4861-a531-323836623735/37479800.jpg</w:t>
            </w:r>
          </w:p>
        </w:tc>
        <w:tc>
          <w:tcPr>
            <w:tcW w:type="dxa" w:w="1728"/>
          </w:tcPr>
          <w:p>
            <w:r>
              <w:t>https://ohapka-flowers.ru/tproduct/519013662-630572230861-pionovidnie-rozi-esperans-v-oformlenii?editionuid=996141501582</w:t>
            </w:r>
          </w:p>
        </w:tc>
      </w:tr>
      <w:tr>
        <w:tc>
          <w:tcPr>
            <w:tcW w:type="dxa" w:w="1728"/>
          </w:tcPr>
          <w:p>
            <w:r>
              <w:t>ПИОНОВИДНЫЕ РОЗЫ ЭСПЕРАНС в оформлении - 25</w:t>
            </w:r>
          </w:p>
        </w:tc>
        <w:tc>
          <w:tcPr>
            <w:tcW w:type="dxa" w:w="1728"/>
          </w:tcPr>
          <w:p>
            <w:r>
              <w:t>8250.00</w:t>
            </w:r>
          </w:p>
        </w:tc>
        <w:tc>
          <w:tcPr>
            <w:tcW w:type="dxa" w:w="1728"/>
          </w:tcPr>
          <w:p>
            <w:r>
              <w:t>9500.00</w:t>
            </w:r>
          </w:p>
        </w:tc>
        <w:tc>
          <w:tcPr>
            <w:tcW w:type="dxa" w:w="1728"/>
          </w:tcPr>
          <w:p>
            <w:r>
              <w:t>https://static.tildacdn.com/stor3136-6364-4463-b436-653834326437/18587012.jpg</w:t>
            </w:r>
          </w:p>
        </w:tc>
        <w:tc>
          <w:tcPr>
            <w:tcW w:type="dxa" w:w="1728"/>
          </w:tcPr>
          <w:p>
            <w:r>
              <w:t>https://ohapka-flowers.ru/tproduct/519013662-630572230861-pionovidnie-rozi-esperans-v-oformlenii?editionuid=204989056352</w:t>
            </w:r>
          </w:p>
        </w:tc>
      </w:tr>
      <w:tr>
        <w:tc>
          <w:tcPr>
            <w:tcW w:type="dxa" w:w="1728"/>
          </w:tcPr>
          <w:p>
            <w:r>
              <w:t>ПИОНОВИДНЫЕ РОЗЫ ЭСПЕРАНС в оформлении - 35</w:t>
            </w:r>
          </w:p>
        </w:tc>
        <w:tc>
          <w:tcPr>
            <w:tcW w:type="dxa" w:w="1728"/>
          </w:tcPr>
          <w:p>
            <w:r>
              <w:t>11250.00</w:t>
            </w:r>
          </w:p>
        </w:tc>
        <w:tc>
          <w:tcPr>
            <w:tcW w:type="dxa" w:w="1728"/>
          </w:tcPr>
          <w:p>
            <w:r>
              <w:t>15500.00</w:t>
            </w:r>
          </w:p>
        </w:tc>
        <w:tc>
          <w:tcPr>
            <w:tcW w:type="dxa" w:w="1728"/>
          </w:tcPr>
          <w:p>
            <w:r>
              <w:t>https://static.tildacdn.com/stor6635-3139-4339-a461-326665396331/67564859.jpg</w:t>
            </w:r>
          </w:p>
        </w:tc>
        <w:tc>
          <w:tcPr>
            <w:tcW w:type="dxa" w:w="1728"/>
          </w:tcPr>
          <w:p>
            <w:r>
              <w:t>https://ohapka-flowers.ru/tproduct/519013662-630572230861-pionovidnie-rozi-esperans-v-oformlenii?editionuid=958352563632</w:t>
            </w:r>
          </w:p>
        </w:tc>
      </w:tr>
      <w:tr>
        <w:tc>
          <w:tcPr>
            <w:tcW w:type="dxa" w:w="1728"/>
          </w:tcPr>
          <w:p>
            <w:r>
              <w:t>ПИОНОВИДНЫЕ РОЗЫ ЭСПЕРАНС в оформлении - 51</w:t>
            </w:r>
          </w:p>
        </w:tc>
        <w:tc>
          <w:tcPr>
            <w:tcW w:type="dxa" w:w="1728"/>
          </w:tcPr>
          <w:p>
            <w:r>
              <w:t>15550.00</w:t>
            </w:r>
          </w:p>
        </w:tc>
        <w:tc>
          <w:tcPr>
            <w:tcW w:type="dxa" w:w="1728"/>
          </w:tcPr>
          <w:p>
            <w:r>
              <w:t>18200.00</w:t>
            </w:r>
          </w:p>
        </w:tc>
        <w:tc>
          <w:tcPr>
            <w:tcW w:type="dxa" w:w="1728"/>
          </w:tcPr>
          <w:p>
            <w:r>
              <w:t>https://static.tildacdn.com/stor3337-3966-4535-a635-373930393161/67450178.jpg</w:t>
            </w:r>
          </w:p>
        </w:tc>
        <w:tc>
          <w:tcPr>
            <w:tcW w:type="dxa" w:w="1728"/>
          </w:tcPr>
          <w:p>
            <w:r>
              <w:t>https://ohapka-flowers.ru/tproduct/519013662-630572230861-pionovidnie-rozi-esperans-v-oformlenii?editionuid=211503308152</w:t>
            </w:r>
          </w:p>
        </w:tc>
      </w:tr>
      <w:tr>
        <w:tc>
          <w:tcPr>
            <w:tcW w:type="dxa" w:w="1728"/>
          </w:tcPr>
          <w:p>
            <w:r>
              <w:t>ПИОНОВИДНЫЕ РОЗЫ ЭСПЕРАНС в оформлении - 101</w:t>
            </w:r>
          </w:p>
        </w:tc>
        <w:tc>
          <w:tcPr>
            <w:tcW w:type="dxa" w:w="1728"/>
          </w:tcPr>
          <w:p>
            <w:r>
              <w:t>27999.00</w:t>
            </w:r>
          </w:p>
        </w:tc>
        <w:tc>
          <w:tcPr>
            <w:tcW w:type="dxa" w:w="1728"/>
          </w:tcPr>
          <w:p>
            <w:r>
              <w:t>35500.00</w:t>
            </w:r>
          </w:p>
        </w:tc>
        <w:tc>
          <w:tcPr>
            <w:tcW w:type="dxa" w:w="1728"/>
          </w:tcPr>
          <w:p>
            <w:r>
              <w:t>https://static.tildacdn.com/stor6263-3536-4263-a631-653462343963/77678309.jpg</w:t>
            </w:r>
          </w:p>
        </w:tc>
        <w:tc>
          <w:tcPr>
            <w:tcW w:type="dxa" w:w="1728"/>
          </w:tcPr>
          <w:p>
            <w:r>
              <w:t>https://ohapka-flowers.ru/tproduct/519013662-630572230861-pionovidnie-rozi-esperans-v-oformlenii?editionuid=807594863492</w:t>
            </w:r>
          </w:p>
        </w:tc>
      </w:tr>
      <w:tr>
        <w:tc>
          <w:tcPr>
            <w:tcW w:type="dxa" w:w="1728"/>
          </w:tcPr>
          <w:p>
            <w:r>
              <w:t>ПИОНОВИДНЫЕ РОЗЫ ЭСПЕРАНС в оформлении - 9</w:t>
            </w:r>
          </w:p>
        </w:tc>
        <w:tc>
          <w:tcPr>
            <w:tcW w:type="dxa" w:w="1728"/>
          </w:tcPr>
          <w:p>
            <w:r>
              <w:t>3250.00</w:t>
            </w:r>
          </w:p>
        </w:tc>
        <w:tc>
          <w:tcPr>
            <w:tcW w:type="dxa" w:w="1728"/>
          </w:tcPr>
          <w:p>
            <w:r>
              <w:t>3500.00</w:t>
            </w:r>
          </w:p>
        </w:tc>
        <w:tc>
          <w:tcPr>
            <w:tcW w:type="dxa" w:w="1728"/>
          </w:tcPr>
          <w:p>
            <w:r>
              <w:t>https://static.tildacdn.com/stor6534-3533-4134-b562-623233306363/74005429.jpg</w:t>
            </w:r>
          </w:p>
        </w:tc>
        <w:tc>
          <w:tcPr>
            <w:tcW w:type="dxa" w:w="1728"/>
          </w:tcPr>
          <w:p>
            <w:r>
              <w:t>https://ohapka-flowers.ru/tproduct/519013662-630572230861-pionovidnie-rozi-esperans-v-oformlenii?editionuid=672364840112</w:t>
            </w:r>
          </w:p>
        </w:tc>
      </w:tr>
      <w:tr>
        <w:tc>
          <w:tcPr>
            <w:tcW w:type="dxa" w:w="1728"/>
          </w:tcPr>
          <w:p>
            <w:r>
              <w:t>Вау-букет 151 роза и Большой медведь</w:t>
            </w:r>
          </w:p>
        </w:tc>
        <w:tc>
          <w:tcPr>
            <w:tcW w:type="dxa" w:w="1728"/>
          </w:tcPr>
          <w:p>
            <w:r>
              <w:t>36850.00</w:t>
            </w:r>
          </w:p>
        </w:tc>
        <w:tc>
          <w:tcPr>
            <w:tcW w:type="dxa" w:w="1728"/>
          </w:tcPr>
          <w:p>
            <w:r>
              <w:t>49999.00</w:t>
            </w:r>
          </w:p>
        </w:tc>
        <w:tc>
          <w:tcPr>
            <w:tcW w:type="dxa" w:w="1728"/>
          </w:tcPr>
          <w:p>
            <w:r>
              <w:t>https://static.tildacdn.com/stor3031-3464-4438-a530-343839366363/74084416.jpg</w:t>
            </w:r>
          </w:p>
        </w:tc>
        <w:tc>
          <w:tcPr>
            <w:tcW w:type="dxa" w:w="1728"/>
          </w:tcPr>
          <w:p>
            <w:r>
              <w:t>https://ohapka-flowers.ru/tproduct/519013662-694865027691-vau-buket-151-roza-i-bolshoi-medved</w:t>
            </w:r>
          </w:p>
        </w:tc>
      </w:tr>
      <w:tr>
        <w:tc>
          <w:tcPr>
            <w:tcW w:type="dxa" w:w="1728"/>
          </w:tcPr>
          <w:p>
            <w:r>
              <w:t>КОРЗИНА РОМАШЕК из хризантем - 9</w:t>
            </w:r>
          </w:p>
        </w:tc>
        <w:tc>
          <w:tcPr>
            <w:tcW w:type="dxa" w:w="1728"/>
          </w:tcPr>
          <w:p>
            <w:r>
              <w:t>3650.00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https://static.tildacdn.com/stor6462-6261-4231-b161-623838343362/35127181.jpg</w:t>
            </w:r>
          </w:p>
        </w:tc>
        <w:tc>
          <w:tcPr>
            <w:tcW w:type="dxa" w:w="1728"/>
          </w:tcPr>
          <w:p>
            <w:r>
              <w:t>https://ohapka-flowers.ru/tproduct/519013662-174679188781-korzina-romashek-iz-hrizantem?editionuid=456287886831</w:t>
            </w:r>
          </w:p>
        </w:tc>
      </w:tr>
      <w:tr>
        <w:tc>
          <w:tcPr>
            <w:tcW w:type="dxa" w:w="1728"/>
          </w:tcPr>
          <w:p>
            <w:r>
              <w:t>КОРЗИНА РОМАШЕК из хризантем - 11</w:t>
            </w:r>
          </w:p>
        </w:tc>
        <w:tc>
          <w:tcPr>
            <w:tcW w:type="dxa" w:w="1728"/>
          </w:tcPr>
          <w:p>
            <w:r>
              <w:t>4150.00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https://static.tildacdn.com/stor3663-6331-4837-a661-626362363061/94340912.jpg</w:t>
            </w:r>
          </w:p>
        </w:tc>
        <w:tc>
          <w:tcPr>
            <w:tcW w:type="dxa" w:w="1728"/>
          </w:tcPr>
          <w:p>
            <w:r>
              <w:t>https://ohapka-flowers.ru/tproduct/519013662-174679188781-korzina-romashek-iz-hrizantem?editionuid=845116940031</w:t>
            </w:r>
          </w:p>
        </w:tc>
      </w:tr>
      <w:tr>
        <w:tc>
          <w:tcPr>
            <w:tcW w:type="dxa" w:w="1728"/>
          </w:tcPr>
          <w:p>
            <w:r>
              <w:t>КОРЗИНА РОМАШЕК из хризантем - 25</w:t>
            </w:r>
          </w:p>
        </w:tc>
        <w:tc>
          <w:tcPr>
            <w:tcW w:type="dxa" w:w="1728"/>
          </w:tcPr>
          <w:p>
            <w:r>
              <w:t>9000.00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https://static.tildacdn.com/stor6433-3038-4363-a130-353261333636/29689047.jpg</w:t>
            </w:r>
          </w:p>
        </w:tc>
        <w:tc>
          <w:tcPr>
            <w:tcW w:type="dxa" w:w="1728"/>
          </w:tcPr>
          <w:p>
            <w:r>
              <w:t>https://ohapka-flowers.ru/tproduct/519013662-174679188781-korzina-romashek-iz-hrizantem?editionuid=862089508361</w:t>
            </w:r>
          </w:p>
        </w:tc>
      </w:tr>
      <w:tr>
        <w:tc>
          <w:tcPr>
            <w:tcW w:type="dxa" w:w="1728"/>
          </w:tcPr>
          <w:p>
            <w:r>
              <w:t>КОРЗИНА РОМАШЕК из хризантем - 51</w:t>
            </w:r>
          </w:p>
        </w:tc>
        <w:tc>
          <w:tcPr>
            <w:tcW w:type="dxa" w:w="1728"/>
          </w:tcPr>
          <w:p>
            <w:r>
              <w:t>16250.00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https://static.tildacdn.com/stor6433-3038-4363-a130-353261333636/29689047.jpg</w:t>
            </w:r>
          </w:p>
        </w:tc>
        <w:tc>
          <w:tcPr>
            <w:tcW w:type="dxa" w:w="1728"/>
          </w:tcPr>
          <w:p>
            <w:r>
              <w:t>https://ohapka-flowers.ru/tproduct/519013662-174679188781-korzina-romashek-iz-hrizantem?editionuid=295574500062</w:t>
            </w:r>
          </w:p>
        </w:tc>
      </w:tr>
      <w:tr>
        <w:tc>
          <w:tcPr>
            <w:tcW w:type="dxa" w:w="1728"/>
          </w:tcPr>
          <w:p>
            <w:r>
              <w:t>КОРЗИНА РОМАШЕК из хризантем - 101</w:t>
            </w:r>
          </w:p>
        </w:tc>
        <w:tc>
          <w:tcPr>
            <w:tcW w:type="dxa" w:w="1728"/>
          </w:tcPr>
          <w:p>
            <w:r>
              <w:t>28440.00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https://static.tildacdn.com/stor3861-3363-4864-b836-663831653462/25298990.jpg</w:t>
            </w:r>
          </w:p>
        </w:tc>
        <w:tc>
          <w:tcPr>
            <w:tcW w:type="dxa" w:w="1728"/>
          </w:tcPr>
          <w:p>
            <w:r>
              <w:t>https://ohapka-flowers.ru/tproduct/519013662-174679188781-korzina-romashek-iz-hrizantem?editionuid=167066001212</w:t>
            </w:r>
          </w:p>
        </w:tc>
      </w:tr>
      <w:tr>
        <w:tc>
          <w:tcPr>
            <w:tcW w:type="dxa" w:w="1728"/>
          </w:tcPr>
          <w:p>
            <w:r>
              <w:t>КОРЗИНА РОМАШЕК из хризантем - 15</w:t>
            </w:r>
          </w:p>
        </w:tc>
        <w:tc>
          <w:tcPr>
            <w:tcW w:type="dxa" w:w="1728"/>
          </w:tcPr>
          <w:p>
            <w:r>
              <w:t>7000.00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https://static.tildacdn.com/stor3462-3837-4339-b136-373366663565/97529689.jpg</w:t>
            </w:r>
          </w:p>
        </w:tc>
        <w:tc>
          <w:tcPr>
            <w:tcW w:type="dxa" w:w="1728"/>
          </w:tcPr>
          <w:p>
            <w:r>
              <w:t>https://ohapka-flowers.ru/tproduct/519013662-174679188781-korzina-romashek-iz-hrizantem?editionuid=854699513312</w:t>
            </w:r>
          </w:p>
        </w:tc>
      </w:tr>
      <w:tr>
        <w:tc>
          <w:tcPr>
            <w:tcW w:type="dxa" w:w="1728"/>
          </w:tcPr>
          <w:p>
            <w:r>
              <w:t>25 белых роз в оформлении</w:t>
            </w:r>
          </w:p>
        </w:tc>
        <w:tc>
          <w:tcPr>
            <w:tcW w:type="dxa" w:w="1728"/>
          </w:tcPr>
          <w:p>
            <w:r>
              <w:t>6800.00</w:t>
            </w:r>
          </w:p>
        </w:tc>
        <w:tc>
          <w:tcPr>
            <w:tcW w:type="dxa" w:w="1728"/>
          </w:tcPr>
          <w:p>
            <w:r>
              <w:t>8500.00</w:t>
            </w:r>
          </w:p>
        </w:tc>
        <w:tc>
          <w:tcPr>
            <w:tcW w:type="dxa" w:w="1728"/>
          </w:tcPr>
          <w:p>
            <w:r>
              <w:t>https://static.tildacdn.com/stor3838-6538-4261-b337-306161613838/51749167.jpg</w:t>
            </w:r>
          </w:p>
        </w:tc>
        <w:tc>
          <w:tcPr>
            <w:tcW w:type="dxa" w:w="1728"/>
          </w:tcPr>
          <w:p>
            <w:r>
              <w:t>https://ohapka-flowers.ru/tproduct/519013662-602395216981-25-belih-roz-v-oformlenii</w:t>
            </w:r>
          </w:p>
        </w:tc>
      </w:tr>
      <w:tr>
        <w:tc>
          <w:tcPr>
            <w:tcW w:type="dxa" w:w="1728"/>
          </w:tcPr>
          <w:p>
            <w:r>
              <w:t>КОРЗИНА ЛЮКС</w:t>
            </w:r>
          </w:p>
        </w:tc>
        <w:tc>
          <w:tcPr>
            <w:tcW w:type="dxa" w:w="1728"/>
          </w:tcPr>
          <w:p>
            <w:r>
              <w:t>50100.00</w:t>
            </w:r>
          </w:p>
        </w:tc>
        <w:tc>
          <w:tcPr>
            <w:tcW w:type="dxa" w:w="1728"/>
          </w:tcPr>
          <w:p>
            <w:r>
              <w:t>69990.00</w:t>
            </w:r>
          </w:p>
        </w:tc>
        <w:tc>
          <w:tcPr>
            <w:tcW w:type="dxa" w:w="1728"/>
          </w:tcPr>
          <w:p>
            <w:r>
              <w:t>https://static.tildacdn.com/stor6336-3363-4361-b966-623065383162/15116412.jpg</w:t>
            </w:r>
          </w:p>
        </w:tc>
        <w:tc>
          <w:tcPr>
            <w:tcW w:type="dxa" w:w="1728"/>
          </w:tcPr>
          <w:p>
            <w:r>
              <w:t>https://ohapka-flowers.ru/tproduct/519013662-832446607671-korzina-lyuks</w:t>
            </w:r>
          </w:p>
        </w:tc>
      </w:tr>
      <w:tr>
        <w:tc>
          <w:tcPr>
            <w:tcW w:type="dxa" w:w="1728"/>
          </w:tcPr>
          <w:p>
            <w:r>
              <w:t>Букет "Улыбка " с лилиями и кустовыми розами</w:t>
            </w:r>
          </w:p>
        </w:tc>
        <w:tc>
          <w:tcPr>
            <w:tcW w:type="dxa" w:w="1728"/>
          </w:tcPr>
          <w:p>
            <w:r>
              <w:t>5850.00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https://static.tildacdn.com/stor3061-3038-4737-a139-323338396665/77387930.jpg</w:t>
            </w:r>
          </w:p>
        </w:tc>
        <w:tc>
          <w:tcPr>
            <w:tcW w:type="dxa" w:w="1728"/>
          </w:tcPr>
          <w:p>
            <w:r>
              <w:t>https://ohapka-flowers.ru/tproduct/519013662-639588006771-buket-ulibka-s-liliyami-i-kustovimi-roza</w:t>
            </w:r>
          </w:p>
        </w:tc>
      </w:tr>
      <w:tr>
        <w:tc>
          <w:tcPr>
            <w:tcW w:type="dxa" w:w="1728"/>
          </w:tcPr>
          <w:p>
            <w:r>
              <w:t>Букет "Свидание" из кустовых роз ,хризантем и орхидей</w:t>
            </w:r>
          </w:p>
        </w:tc>
        <w:tc>
          <w:tcPr>
            <w:tcW w:type="dxa" w:w="1728"/>
          </w:tcPr>
          <w:p>
            <w:r>
              <w:t>6550.00</w:t>
            </w:r>
          </w:p>
        </w:tc>
        <w:tc>
          <w:tcPr>
            <w:tcW w:type="dxa" w:w="1728"/>
          </w:tcPr>
          <w:p>
            <w:r>
              <w:t>7500.00</w:t>
            </w:r>
          </w:p>
        </w:tc>
        <w:tc>
          <w:tcPr>
            <w:tcW w:type="dxa" w:w="1728"/>
          </w:tcPr>
          <w:p>
            <w:r>
              <w:t>https://static.tildacdn.com/stor3733-6532-4265-a430-643866626163/43983847.jpg</w:t>
            </w:r>
          </w:p>
        </w:tc>
        <w:tc>
          <w:tcPr>
            <w:tcW w:type="dxa" w:w="1728"/>
          </w:tcPr>
          <w:p>
            <w:r>
              <w:t>https://ohapka-flowers.ru/tproduct/519013662-719554914021-buket-svidanie-iz-kustovih-roz-hrizantem</w:t>
            </w:r>
          </w:p>
        </w:tc>
      </w:tr>
      <w:tr>
        <w:tc>
          <w:tcPr>
            <w:tcW w:type="dxa" w:w="1728"/>
          </w:tcPr>
          <w:p>
            <w:r>
              <w:t>БУКЕТ КРЕМ ЛАВ</w:t>
            </w:r>
          </w:p>
        </w:tc>
        <w:tc>
          <w:tcPr>
            <w:tcW w:type="dxa" w:w="1728"/>
          </w:tcPr>
          <w:p>
            <w:r>
              <w:t>5500.00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https://static.tildacdn.com/stor3031-6462-4033-b534-333166323132/98788350.jpg</w:t>
            </w:r>
          </w:p>
        </w:tc>
        <w:tc>
          <w:tcPr>
            <w:tcW w:type="dxa" w:w="1728"/>
          </w:tcPr>
          <w:p>
            <w:r>
              <w:t>https://ohapka-flowers.ru/tproduct/519013662-103213775721-buket-krem-lav</w:t>
            </w:r>
          </w:p>
        </w:tc>
      </w:tr>
      <w:tr>
        <w:tc>
          <w:tcPr>
            <w:tcW w:type="dxa" w:w="1728"/>
          </w:tcPr>
          <w:p>
            <w:r>
              <w:t>КОРЗИНА АЛЬСТРОМЕРИИ</w:t>
            </w:r>
          </w:p>
        </w:tc>
        <w:tc>
          <w:tcPr>
            <w:tcW w:type="dxa" w:w="1728"/>
          </w:tcPr>
          <w:p>
            <w:r>
              <w:t>12520.00</w:t>
            </w:r>
          </w:p>
        </w:tc>
        <w:tc>
          <w:tcPr>
            <w:tcW w:type="dxa" w:w="1728"/>
          </w:tcPr>
          <w:p>
            <w:r>
              <w:t>15590.00</w:t>
            </w:r>
          </w:p>
        </w:tc>
        <w:tc>
          <w:tcPr>
            <w:tcW w:type="dxa" w:w="1728"/>
          </w:tcPr>
          <w:p>
            <w:r>
              <w:t>https://static.tildacdn.com/stor3063-3261-4239-b065-376335323134/13594109.jpg</w:t>
            </w:r>
          </w:p>
        </w:tc>
        <w:tc>
          <w:tcPr>
            <w:tcW w:type="dxa" w:w="1728"/>
          </w:tcPr>
          <w:p>
            <w:r>
              <w:t>https://ohapka-flowers.ru/tproduct/519013662-337767923621-korzina-alstromerii</w:t>
            </w:r>
          </w:p>
        </w:tc>
      </w:tr>
      <w:tr>
        <w:tc>
          <w:tcPr>
            <w:tcW w:type="dxa" w:w="1728"/>
          </w:tcPr>
          <w:p>
            <w:r>
              <w:t>Букет Комплимент "НЕЖНОСТЬ" с белыми альстромериями</w:t>
            </w:r>
          </w:p>
        </w:tc>
        <w:tc>
          <w:tcPr>
            <w:tcW w:type="dxa" w:w="1728"/>
          </w:tcPr>
          <w:p>
            <w:r>
              <w:t>3120.00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https://static.tildacdn.com/stor6132-3736-4930-b031-323732633532/31889130.jpg</w:t>
            </w:r>
          </w:p>
        </w:tc>
        <w:tc>
          <w:tcPr>
            <w:tcW w:type="dxa" w:w="1728"/>
          </w:tcPr>
          <w:p>
            <w:r>
              <w:t>https://ohapka-flowers.ru/tproduct/519013662-559524591171-buket-kompliment-nezhnost-s-belimi-alstr</w:t>
            </w:r>
          </w:p>
        </w:tc>
      </w:tr>
      <w:tr>
        <w:tc>
          <w:tcPr>
            <w:tcW w:type="dxa" w:w="1728"/>
          </w:tcPr>
          <w:p>
            <w:r>
              <w:t>Букет Комплимент "Дюшес"</w:t>
            </w:r>
          </w:p>
        </w:tc>
        <w:tc>
          <w:tcPr>
            <w:tcW w:type="dxa" w:w="1728"/>
          </w:tcPr>
          <w:p>
            <w:r>
              <w:t>2940.00</w:t>
            </w:r>
          </w:p>
        </w:tc>
        <w:tc>
          <w:tcPr>
            <w:tcW w:type="dxa" w:w="1728"/>
          </w:tcPr>
          <w:p>
            <w:r>
              <w:t>3200.00</w:t>
            </w:r>
          </w:p>
        </w:tc>
        <w:tc>
          <w:tcPr>
            <w:tcW w:type="dxa" w:w="1728"/>
          </w:tcPr>
          <w:p>
            <w:r>
              <w:t>https://static.tildacdn.com/stor6661-6235-4135-b763-306665373633/14529900.jpg</w:t>
            </w:r>
          </w:p>
        </w:tc>
        <w:tc>
          <w:tcPr>
            <w:tcW w:type="dxa" w:w="1728"/>
          </w:tcPr>
          <w:p>
            <w:r>
              <w:t>https://ohapka-flowers.ru/tproduct/519013662-660527432041-buket-kompliment-dyushes</w:t>
            </w:r>
          </w:p>
        </w:tc>
      </w:tr>
      <w:tr>
        <w:tc>
          <w:tcPr>
            <w:tcW w:type="dxa" w:w="1728"/>
          </w:tcPr>
          <w:p>
            <w:r>
              <w:t>Букет ПЛОМБИР</w:t>
            </w:r>
          </w:p>
        </w:tc>
        <w:tc>
          <w:tcPr>
            <w:tcW w:type="dxa" w:w="1728"/>
          </w:tcPr>
          <w:p>
            <w:r>
              <w:t>4150.00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https://static.tildacdn.com/stor3439-6536-4663-b263-353034613736/33171735.jpg</w:t>
            </w:r>
          </w:p>
        </w:tc>
        <w:tc>
          <w:tcPr>
            <w:tcW w:type="dxa" w:w="1728"/>
          </w:tcPr>
          <w:p>
            <w:r>
              <w:t>https://ohapka-flowers.ru/tproduct/519013662-437576209011-buket-plombir</w:t>
            </w:r>
          </w:p>
        </w:tc>
      </w:tr>
      <w:tr>
        <w:tc>
          <w:tcPr>
            <w:tcW w:type="dxa" w:w="1728"/>
          </w:tcPr>
          <w:p>
            <w:r>
              <w:t>БУКЕТ Комплимент "КРЕМ" с розамм</w:t>
            </w:r>
          </w:p>
        </w:tc>
        <w:tc>
          <w:tcPr>
            <w:tcW w:type="dxa" w:w="1728"/>
          </w:tcPr>
          <w:p>
            <w:r>
              <w:t>4260.00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https://static.tildacdn.com/stor6430-3531-4135-a633-303931373131/16463170.jpg</w:t>
            </w:r>
          </w:p>
        </w:tc>
        <w:tc>
          <w:tcPr>
            <w:tcW w:type="dxa" w:w="1728"/>
          </w:tcPr>
          <w:p>
            <w:r>
              <w:t>https://ohapka-flowers.ru/tproduct/519013662-391414887741-buket-kompliment-krem-s-rozamm</w:t>
            </w:r>
          </w:p>
        </w:tc>
      </w:tr>
      <w:tr>
        <w:tc>
          <w:tcPr>
            <w:tcW w:type="dxa" w:w="1728"/>
          </w:tcPr>
          <w:p>
            <w:r>
              <w:t>Игрушка Мишка-плюш с бантом "M"</w:t>
            </w:r>
          </w:p>
        </w:tc>
        <w:tc>
          <w:tcPr>
            <w:tcW w:type="dxa" w:w="1728"/>
          </w:tcPr>
          <w:p>
            <w:r>
              <w:t>1850.00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https://static.tildacdn.com/stor3861-3531-4361-b737-646332333164/65839106.jpg</w:t>
            </w:r>
          </w:p>
        </w:tc>
        <w:tc>
          <w:tcPr>
            <w:tcW w:type="dxa" w:w="1728"/>
          </w:tcPr>
          <w:p>
            <w:r>
              <w:t>https://ohapka-flowers.ru/tproduct/519013662-763780152561-igrushka-mishka-plyush-s-bantom-m</w:t>
            </w:r>
          </w:p>
        </w:tc>
      </w:tr>
      <w:tr>
        <w:tc>
          <w:tcPr>
            <w:tcW w:type="dxa" w:w="1728"/>
          </w:tcPr>
          <w:p>
            <w:r>
              <w:t>Игрушкп Медведь большой Ягодка</w:t>
            </w:r>
          </w:p>
        </w:tc>
        <w:tc>
          <w:tcPr>
            <w:tcW w:type="dxa" w:w="1728"/>
          </w:tcPr>
          <w:p>
            <w:r>
              <w:t>5500.00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https://static.tildacdn.com/stor3361-3432-4163-b165-616433306430/44526455.jpg</w:t>
            </w:r>
          </w:p>
        </w:tc>
        <w:tc>
          <w:tcPr>
            <w:tcW w:type="dxa" w:w="1728"/>
          </w:tcPr>
          <w:p>
            <w:r>
              <w:t>https://ohapka-flowers.ru/tproduct/519013662-551329556541-igrushkp-medved-bolshoi-yagodka</w:t>
            </w:r>
          </w:p>
        </w:tc>
      </w:tr>
      <w:tr>
        <w:tc>
          <w:tcPr>
            <w:tcW w:type="dxa" w:w="1728"/>
          </w:tcPr>
          <w:p>
            <w:r>
              <w:t>Игрушка Мишка-плюш "S" беж.</w:t>
            </w:r>
          </w:p>
        </w:tc>
        <w:tc>
          <w:tcPr>
            <w:tcW w:type="dxa" w:w="1728"/>
          </w:tcPr>
          <w:p>
            <w:r>
              <w:t>1300.00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https://static.tildacdn.com/stor3735-3232-4230-b363-303739646231/14667432.jpg</w:t>
            </w:r>
          </w:p>
        </w:tc>
        <w:tc>
          <w:tcPr>
            <w:tcW w:type="dxa" w:w="1728"/>
          </w:tcPr>
          <w:p>
            <w:r>
              <w:t>https://ohapka-flowers.ru/tproduct/519013662-554350694011-igrushka-mishka-plyush-s-bezh</w:t>
            </w:r>
          </w:p>
        </w:tc>
      </w:tr>
      <w:tr>
        <w:tc>
          <w:tcPr>
            <w:tcW w:type="dxa" w:w="1728"/>
          </w:tcPr>
          <w:p>
            <w:r>
              <w:t>Игрушка Мишка-плюш "S" белый</w:t>
            </w:r>
          </w:p>
        </w:tc>
        <w:tc>
          <w:tcPr>
            <w:tcW w:type="dxa" w:w="1728"/>
          </w:tcPr>
          <w:p>
            <w:r>
              <w:t>1300.00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https://static.tildacdn.com/stor6261-6461-4639-b830-623535303032/54965825.jpg</w:t>
            </w:r>
          </w:p>
        </w:tc>
        <w:tc>
          <w:tcPr>
            <w:tcW w:type="dxa" w:w="1728"/>
          </w:tcPr>
          <w:p>
            <w:r>
              <w:t>https://ohapka-flowers.ru/tproduct/519013662-292174636271-igrushka-mishka-plyush-s-belii</w:t>
            </w:r>
          </w:p>
        </w:tc>
      </w:tr>
      <w:tr>
        <w:tc>
          <w:tcPr>
            <w:tcW w:type="dxa" w:w="1728"/>
          </w:tcPr>
          <w:p>
            <w:r>
              <w:t>БУКЕТ ГИПНОЗ с лилиями и розами</w:t>
            </w:r>
          </w:p>
        </w:tc>
        <w:tc>
          <w:tcPr>
            <w:tcW w:type="dxa" w:w="1728"/>
          </w:tcPr>
          <w:p>
            <w:r>
              <w:t>8200.00</w:t>
            </w:r>
          </w:p>
        </w:tc>
        <w:tc>
          <w:tcPr>
            <w:tcW w:type="dxa" w:w="1728"/>
          </w:tcPr>
          <w:p>
            <w:r>
              <w:t>9200.00</w:t>
            </w:r>
          </w:p>
        </w:tc>
        <w:tc>
          <w:tcPr>
            <w:tcW w:type="dxa" w:w="1728"/>
          </w:tcPr>
          <w:p>
            <w:r>
              <w:t>https://static.tildacdn.com/stor3264-3966-4536-b462-663135316366/99420913.jpg</w:t>
            </w:r>
          </w:p>
        </w:tc>
        <w:tc>
          <w:tcPr>
            <w:tcW w:type="dxa" w:w="1728"/>
          </w:tcPr>
          <w:p>
            <w:r>
              <w:t>https://ohapka-flowers.ru/tproduct/519013662-362023850031-buket-gipnoz-s-liliyami-i-rozami</w:t>
            </w:r>
          </w:p>
        </w:tc>
      </w:tr>
      <w:tr>
        <w:tc>
          <w:tcPr>
            <w:tcW w:type="dxa" w:w="1728"/>
          </w:tcPr>
          <w:p>
            <w:r>
              <w:t>Коробка "Ангажемент "</w:t>
            </w:r>
          </w:p>
        </w:tc>
        <w:tc>
          <w:tcPr>
            <w:tcW w:type="dxa" w:w="1728"/>
          </w:tcPr>
          <w:p>
            <w:r>
              <w:t>5780.00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https://static.tildacdn.com/stor6363-3963-4364-a238-633236333363/13028423.jpg</w:t>
            </w:r>
          </w:p>
        </w:tc>
        <w:tc>
          <w:tcPr>
            <w:tcW w:type="dxa" w:w="1728"/>
          </w:tcPr>
          <w:p>
            <w:r>
              <w:t>https://ohapka-flowers.ru/tproduct/519013662-359890373941-korobka-angazhement-</w:t>
            </w:r>
          </w:p>
        </w:tc>
      </w:tr>
      <w:tr>
        <w:tc>
          <w:tcPr>
            <w:tcW w:type="dxa" w:w="1728"/>
          </w:tcPr>
          <w:p>
            <w:r>
              <w:t>Корзина французских роз</w:t>
            </w:r>
          </w:p>
        </w:tc>
        <w:tc>
          <w:tcPr>
            <w:tcW w:type="dxa" w:w="1728"/>
          </w:tcPr>
          <w:p>
            <w:r>
              <w:t>8700.00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https://static.tildacdn.com/stor6563-6462-4337-a637-646433396235/18661426.jpg</w:t>
            </w:r>
          </w:p>
        </w:tc>
        <w:tc>
          <w:tcPr>
            <w:tcW w:type="dxa" w:w="1728"/>
          </w:tcPr>
          <w:p>
            <w:r>
              <w:t>https://ohapka-flowers.ru/tproduct/519013662-522766706011-korzina-frantsuzskih-roz</w:t>
            </w:r>
          </w:p>
        </w:tc>
      </w:tr>
      <w:tr>
        <w:tc>
          <w:tcPr>
            <w:tcW w:type="dxa" w:w="1728"/>
          </w:tcPr>
          <w:p>
            <w:r>
              <w:t>51 роза нежный микс в корзине</w:t>
            </w:r>
          </w:p>
        </w:tc>
        <w:tc>
          <w:tcPr>
            <w:tcW w:type="dxa" w:w="1728"/>
          </w:tcPr>
          <w:p>
            <w:r>
              <w:t>16090.00</w:t>
            </w:r>
          </w:p>
        </w:tc>
        <w:tc>
          <w:tcPr>
            <w:tcW w:type="dxa" w:w="1728"/>
          </w:tcPr>
          <w:p>
            <w:r>
              <w:t>18990.00</w:t>
            </w:r>
          </w:p>
        </w:tc>
        <w:tc>
          <w:tcPr>
            <w:tcW w:type="dxa" w:w="1728"/>
          </w:tcPr>
          <w:p>
            <w:r>
              <w:t>https://static.tildacdn.com/stor3733-3265-4436-a539-626133653530/77569907.jpg</w:t>
            </w:r>
          </w:p>
        </w:tc>
        <w:tc>
          <w:tcPr>
            <w:tcW w:type="dxa" w:w="1728"/>
          </w:tcPr>
          <w:p>
            <w:r>
              <w:t>https://ohapka-flowers.ru/tproduct/519013662-987092854851-51-roza-nezhnii-miks-v-korzine</w:t>
            </w:r>
          </w:p>
        </w:tc>
      </w:tr>
      <w:tr>
        <w:tc>
          <w:tcPr>
            <w:tcW w:type="dxa" w:w="1728"/>
          </w:tcPr>
          <w:p>
            <w:r>
              <w:t>От всего сердца</w:t>
            </w:r>
          </w:p>
        </w:tc>
        <w:tc>
          <w:tcPr>
            <w:tcW w:type="dxa" w:w="1728"/>
          </w:tcPr>
          <w:p>
            <w:r>
              <w:t>26800.00</w:t>
            </w:r>
          </w:p>
        </w:tc>
        <w:tc>
          <w:tcPr>
            <w:tcW w:type="dxa" w:w="1728"/>
          </w:tcPr>
          <w:p>
            <w:r>
              <w:t>29890.00</w:t>
            </w:r>
          </w:p>
        </w:tc>
        <w:tc>
          <w:tcPr>
            <w:tcW w:type="dxa" w:w="1728"/>
          </w:tcPr>
          <w:p>
            <w:r>
              <w:t>https://static.tildacdn.com/stor6132-3266-4466-a338-636461616235/65353807.jpg</w:t>
            </w:r>
          </w:p>
        </w:tc>
        <w:tc>
          <w:tcPr>
            <w:tcW w:type="dxa" w:w="1728"/>
          </w:tcPr>
          <w:p>
            <w:r>
              <w:t>https://ohapka-flowers.ru/tproduct/519013662-279941586181-ot-vsego-serdtsa</w:t>
            </w:r>
          </w:p>
        </w:tc>
      </w:tr>
      <w:tr>
        <w:tc>
          <w:tcPr>
            <w:tcW w:type="dxa" w:w="1728"/>
          </w:tcPr>
          <w:p>
            <w:r>
              <w:t>Микс "Нежный "в шляпной коробке</w:t>
            </w:r>
          </w:p>
        </w:tc>
        <w:tc>
          <w:tcPr>
            <w:tcW w:type="dxa" w:w="1728"/>
          </w:tcPr>
          <w:p>
            <w:r>
              <w:t>4920.00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https://static.tildacdn.com/stor3962-3266-4430-b762-613863326537/35194428.jpg</w:t>
            </w:r>
          </w:p>
        </w:tc>
        <w:tc>
          <w:tcPr>
            <w:tcW w:type="dxa" w:w="1728"/>
          </w:tcPr>
          <w:p>
            <w:r>
              <w:t>https://ohapka-flowers.ru/tproduct/519013662-940945779031-miks-nezhnii-v-shlyapnoi-korobke</w:t>
            </w:r>
          </w:p>
        </w:tc>
      </w:tr>
      <w:tr>
        <w:tc>
          <w:tcPr>
            <w:tcW w:type="dxa" w:w="1728"/>
          </w:tcPr>
          <w:p>
            <w:r>
              <w:t>"Ванильное небо "в шляпной коробке лучшей маме на свете</w:t>
            </w:r>
          </w:p>
        </w:tc>
        <w:tc>
          <w:tcPr>
            <w:tcW w:type="dxa" w:w="1728"/>
          </w:tcPr>
          <w:p>
            <w:r>
              <w:t>3890.00</w:t>
            </w:r>
          </w:p>
        </w:tc>
        <w:tc>
          <w:tcPr>
            <w:tcW w:type="dxa" w:w="1728"/>
          </w:tcPr>
          <w:p>
            <w:r>
              <w:t>4500.00</w:t>
            </w:r>
          </w:p>
        </w:tc>
        <w:tc>
          <w:tcPr>
            <w:tcW w:type="dxa" w:w="1728"/>
          </w:tcPr>
          <w:p>
            <w:r>
              <w:t>https://static.tildacdn.com/stor3530-3138-4664-a365-636461383061/29872873.jpg</w:t>
            </w:r>
          </w:p>
        </w:tc>
        <w:tc>
          <w:tcPr>
            <w:tcW w:type="dxa" w:w="1728"/>
          </w:tcPr>
          <w:p>
            <w:r>
              <w:t>https://ohapka-flowers.ru/tproduct/519013662-654674837331-vanilnoe-nebo-v-shlyapnoi-korobke-luchsh</w:t>
            </w:r>
          </w:p>
        </w:tc>
      </w:tr>
      <w:tr>
        <w:tc>
          <w:tcPr>
            <w:tcW w:type="dxa" w:w="1728"/>
          </w:tcPr>
          <w:p>
            <w:r>
              <w:t>"Ванильное небо "в шляпной коробке</w:t>
            </w:r>
          </w:p>
        </w:tc>
        <w:tc>
          <w:tcPr>
            <w:tcW w:type="dxa" w:w="1728"/>
          </w:tcPr>
          <w:p>
            <w:r>
              <w:t>5580.00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https://static.tildacdn.com/stor6338-3661-4264-a238-663161626462/86539497.jpg</w:t>
            </w:r>
          </w:p>
        </w:tc>
        <w:tc>
          <w:tcPr>
            <w:tcW w:type="dxa" w:w="1728"/>
          </w:tcPr>
          <w:p>
            <w:r>
              <w:t>https://ohapka-flowers.ru/tproduct/519013662-192732519511-vanilnoe-nebo-v-shlyapnoi-korobke</w:t>
            </w:r>
          </w:p>
        </w:tc>
      </w:tr>
      <w:tr>
        <w:tc>
          <w:tcPr>
            <w:tcW w:type="dxa" w:w="1728"/>
          </w:tcPr>
          <w:p>
            <w:r>
              <w:t>"Мерилин "</w:t>
            </w:r>
          </w:p>
        </w:tc>
        <w:tc>
          <w:tcPr>
            <w:tcW w:type="dxa" w:w="1728"/>
          </w:tcPr>
          <w:p>
            <w:r>
              <w:t>3800.00</w:t>
            </w:r>
          </w:p>
        </w:tc>
        <w:tc>
          <w:tcPr>
            <w:tcW w:type="dxa" w:w="1728"/>
          </w:tcPr>
          <w:p>
            <w:r>
              <w:t>3999.00</w:t>
            </w:r>
          </w:p>
        </w:tc>
        <w:tc>
          <w:tcPr>
            <w:tcW w:type="dxa" w:w="1728"/>
          </w:tcPr>
          <w:p>
            <w:r>
              <w:t>https://static.tildacdn.com/stor6437-3261-4836-b665-353037326231/74437439.jpg</w:t>
            </w:r>
          </w:p>
        </w:tc>
        <w:tc>
          <w:tcPr>
            <w:tcW w:type="dxa" w:w="1728"/>
          </w:tcPr>
          <w:p>
            <w:r>
              <w:t>https://ohapka-flowers.ru/tproduct/519013662-570756966211-merilin-</w:t>
            </w:r>
          </w:p>
        </w:tc>
      </w:tr>
      <w:tr>
        <w:tc>
          <w:tcPr>
            <w:tcW w:type="dxa" w:w="1728"/>
          </w:tcPr>
          <w:p>
            <w:r>
              <w:t>Мон Амур - 25</w:t>
            </w:r>
          </w:p>
        </w:tc>
        <w:tc>
          <w:tcPr>
            <w:tcW w:type="dxa" w:w="1728"/>
          </w:tcPr>
          <w:p>
            <w:r>
              <w:t>7100.00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https://static.tildacdn.com/stor3564-6238-4537-b331-393231666534/39451674.jpg</w:t>
            </w:r>
          </w:p>
        </w:tc>
        <w:tc>
          <w:tcPr>
            <w:tcW w:type="dxa" w:w="1728"/>
          </w:tcPr>
          <w:p>
            <w:r>
              <w:t>https://ohapka-flowers.ru/tproduct/519013662-488774775451-mon-amur?editionuid=330327920391</w:t>
            </w:r>
          </w:p>
        </w:tc>
      </w:tr>
      <w:tr>
        <w:tc>
          <w:tcPr>
            <w:tcW w:type="dxa" w:w="1728"/>
          </w:tcPr>
          <w:p>
            <w:r>
              <w:t>Мон Амур - 35</w:t>
            </w:r>
          </w:p>
        </w:tc>
        <w:tc>
          <w:tcPr>
            <w:tcW w:type="dxa" w:w="1728"/>
          </w:tcPr>
          <w:p>
            <w:r>
              <w:t>9600.00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https://static.tildacdn.com/stor6530-3135-4634-a435-303833653537/62658586.jpg</w:t>
            </w:r>
          </w:p>
        </w:tc>
        <w:tc>
          <w:tcPr>
            <w:tcW w:type="dxa" w:w="1728"/>
          </w:tcPr>
          <w:p>
            <w:r>
              <w:t>https://ohapka-flowers.ru/tproduct/519013662-488774775451-mon-amur?editionuid=460518387891</w:t>
            </w:r>
          </w:p>
        </w:tc>
      </w:tr>
      <w:tr>
        <w:tc>
          <w:tcPr>
            <w:tcW w:type="dxa" w:w="1728"/>
          </w:tcPr>
          <w:p>
            <w:r>
              <w:t>Мон Амур - 51</w:t>
            </w:r>
          </w:p>
        </w:tc>
        <w:tc>
          <w:tcPr>
            <w:tcW w:type="dxa" w:w="1728"/>
          </w:tcPr>
          <w:p>
            <w:r>
              <w:t>13099.00</w:t>
            </w:r>
          </w:p>
        </w:tc>
        <w:tc>
          <w:tcPr>
            <w:tcW w:type="dxa" w:w="1728"/>
          </w:tcPr>
          <w:p>
            <w:r>
              <w:t>17750.00</w:t>
            </w:r>
          </w:p>
        </w:tc>
        <w:tc>
          <w:tcPr>
            <w:tcW w:type="dxa" w:w="1728"/>
          </w:tcPr>
          <w:p>
            <w:r>
              <w:t>https://static.tildacdn.com/stor6530-3135-4634-a435-303833653537/62658586.jpg</w:t>
            </w:r>
          </w:p>
        </w:tc>
        <w:tc>
          <w:tcPr>
            <w:tcW w:type="dxa" w:w="1728"/>
          </w:tcPr>
          <w:p>
            <w:r>
              <w:t>https://ohapka-flowers.ru/tproduct/519013662-488774775451-mon-amur?editionuid=548699367961</w:t>
            </w:r>
          </w:p>
        </w:tc>
      </w:tr>
      <w:tr>
        <w:tc>
          <w:tcPr>
            <w:tcW w:type="dxa" w:w="1728"/>
          </w:tcPr>
          <w:p>
            <w:r>
              <w:t>Мон Амур - 101</w:t>
            </w:r>
          </w:p>
        </w:tc>
        <w:tc>
          <w:tcPr>
            <w:tcW w:type="dxa" w:w="1728"/>
          </w:tcPr>
          <w:p>
            <w:r>
              <w:t>25090.00</w:t>
            </w:r>
          </w:p>
        </w:tc>
        <w:tc>
          <w:tcPr>
            <w:tcW w:type="dxa" w:w="1728"/>
          </w:tcPr>
          <w:p>
            <w:r>
              <w:t>35600.00</w:t>
            </w:r>
          </w:p>
        </w:tc>
        <w:tc>
          <w:tcPr>
            <w:tcW w:type="dxa" w:w="1728"/>
          </w:tcPr>
          <w:p>
            <w:r>
              <w:t>https://static.tildacdn.com/stor6530-3135-4634-a435-303833653537/62658586.jpg</w:t>
            </w:r>
          </w:p>
        </w:tc>
        <w:tc>
          <w:tcPr>
            <w:tcW w:type="dxa" w:w="1728"/>
          </w:tcPr>
          <w:p>
            <w:r>
              <w:t>https://ohapka-flowers.ru/tproduct/519013662-488774775451-mon-amur?editionuid=769488407402</w:t>
            </w:r>
          </w:p>
        </w:tc>
      </w:tr>
      <w:tr>
        <w:tc>
          <w:tcPr>
            <w:tcW w:type="dxa" w:w="1728"/>
          </w:tcPr>
          <w:p>
            <w:r>
              <w:t>Коробка с радужной гипсофилой для мамы</w:t>
            </w:r>
          </w:p>
        </w:tc>
        <w:tc>
          <w:tcPr>
            <w:tcW w:type="dxa" w:w="1728"/>
          </w:tcPr>
          <w:p>
            <w:r>
              <w:t>3700.00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https://static.tildacdn.com/stor3634-6566-4338-b733-663135306263/58897006.jpg</w:t>
            </w:r>
          </w:p>
        </w:tc>
        <w:tc>
          <w:tcPr>
            <w:tcW w:type="dxa" w:w="1728"/>
          </w:tcPr>
          <w:p>
            <w:r>
              <w:t>https://ohapka-flowers.ru/tproduct/519013662-600666953471-korobka-s-raduzhnoi-gipsofiloi-dlya-mami</w:t>
            </w:r>
          </w:p>
        </w:tc>
      </w:tr>
      <w:tr>
        <w:tc>
          <w:tcPr>
            <w:tcW w:type="dxa" w:w="1728"/>
          </w:tcPr>
          <w:p>
            <w:r>
              <w:t>101 роза нежный микс в корзине</w:t>
            </w:r>
          </w:p>
        </w:tc>
        <w:tc>
          <w:tcPr>
            <w:tcW w:type="dxa" w:w="1728"/>
          </w:tcPr>
          <w:p>
            <w:r>
              <w:t>27890.00</w:t>
            </w:r>
          </w:p>
        </w:tc>
        <w:tc>
          <w:tcPr>
            <w:tcW w:type="dxa" w:w="1728"/>
          </w:tcPr>
          <w:p>
            <w:r>
              <w:t>33500.00</w:t>
            </w:r>
          </w:p>
        </w:tc>
        <w:tc>
          <w:tcPr>
            <w:tcW w:type="dxa" w:w="1728"/>
          </w:tcPr>
          <w:p>
            <w:r>
              <w:t>https://static.tildacdn.com/stor6439-3961-4033-a239-613063663235/53251246.jpg</w:t>
            </w:r>
          </w:p>
        </w:tc>
        <w:tc>
          <w:tcPr>
            <w:tcW w:type="dxa" w:w="1728"/>
          </w:tcPr>
          <w:p>
            <w:r>
              <w:t>https://ohapka-flowers.ru/tproduct/519013662-251477018101-101-roza-nezhnii-miks-v-korzine</w:t>
            </w:r>
          </w:p>
        </w:tc>
      </w:tr>
      <w:tr>
        <w:tc>
          <w:tcPr>
            <w:tcW w:type="dxa" w:w="1728"/>
          </w:tcPr>
          <w:p>
            <w:r>
              <w:t>Букет ЛАПОЧКА белыми розами и диантусами</w:t>
            </w:r>
          </w:p>
        </w:tc>
        <w:tc>
          <w:tcPr>
            <w:tcW w:type="dxa" w:w="1728"/>
          </w:tcPr>
          <w:p>
            <w:r>
              <w:t>2550.00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https://static.tildacdn.com/stor6433-6265-4162-b135-653333373065/49653431.jpg</w:t>
            </w:r>
          </w:p>
        </w:tc>
        <w:tc>
          <w:tcPr>
            <w:tcW w:type="dxa" w:w="1728"/>
          </w:tcPr>
          <w:p>
            <w:r>
              <w:t>https://ohapka-flowers.ru/tproduct/519013662-489100649391-buket-lapochka-belimi-rozami-i-diantusam</w:t>
            </w:r>
          </w:p>
        </w:tc>
      </w:tr>
      <w:tr>
        <w:tc>
          <w:tcPr>
            <w:tcW w:type="dxa" w:w="1728"/>
          </w:tcPr>
          <w:p>
            <w:r>
              <w:t>Вставка сердце в букет</w:t>
            </w:r>
          </w:p>
        </w:tc>
        <w:tc>
          <w:tcPr>
            <w:tcW w:type="dxa" w:w="1728"/>
          </w:tcPr>
          <w:p>
            <w:r>
              <w:t>250.00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https://static.tildacdn.com/stor3230-6663-4066-b534-643662323937/62263476.jpg</w:t>
            </w:r>
          </w:p>
        </w:tc>
        <w:tc>
          <w:tcPr>
            <w:tcW w:type="dxa" w:w="1728"/>
          </w:tcPr>
          <w:p>
            <w:r>
              <w:t>https://ohapka-flowers.ru/tproduct/519013662-974556600091-vstavka-serdtse-v-buket</w:t>
            </w:r>
          </w:p>
        </w:tc>
      </w:tr>
      <w:tr>
        <w:tc>
          <w:tcPr>
            <w:tcW w:type="dxa" w:w="1728"/>
          </w:tcPr>
          <w:p>
            <w:r>
              <w:t>Букет ФЕЯ с кустовыми розами и орхидеями</w:t>
            </w:r>
          </w:p>
        </w:tc>
        <w:tc>
          <w:tcPr>
            <w:tcW w:type="dxa" w:w="1728"/>
          </w:tcPr>
          <w:p>
            <w:r>
              <w:t>4230.00</w:t>
            </w:r>
          </w:p>
        </w:tc>
        <w:tc>
          <w:tcPr>
            <w:tcW w:type="dxa" w:w="1728"/>
          </w:tcPr>
          <w:p>
            <w:r>
              <w:t>4000.00</w:t>
            </w:r>
          </w:p>
        </w:tc>
        <w:tc>
          <w:tcPr>
            <w:tcW w:type="dxa" w:w="1728"/>
          </w:tcPr>
          <w:p>
            <w:r>
              <w:t>https://static.tildacdn.com/stor3333-6334-4865-b463-363036343536/77073318.jpg</w:t>
            </w:r>
          </w:p>
        </w:tc>
        <w:tc>
          <w:tcPr>
            <w:tcW w:type="dxa" w:w="1728"/>
          </w:tcPr>
          <w:p>
            <w:r>
              <w:t>https://ohapka-flowers.ru/tproduct/519013662-720813660271-buket-feya-s-kustovimi-rozami-i-orhideya</w:t>
            </w:r>
          </w:p>
        </w:tc>
      </w:tr>
      <w:tr>
        <w:tc>
          <w:tcPr>
            <w:tcW w:type="dxa" w:w="1728"/>
          </w:tcPr>
          <w:p>
            <w:r>
              <w:t>Букет 15 НЕЖНЫХ ПИОН КУСТОВЫХ РОЗ</w:t>
            </w:r>
          </w:p>
        </w:tc>
        <w:tc>
          <w:tcPr>
            <w:tcW w:type="dxa" w:w="1728"/>
          </w:tcPr>
          <w:p>
            <w:r>
              <w:t>6950.00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https://static.tildacdn.com/stor3530-6536-4463-b165-383562363338/84502320.jpg</w:t>
            </w:r>
          </w:p>
        </w:tc>
        <w:tc>
          <w:tcPr>
            <w:tcW w:type="dxa" w:w="1728"/>
          </w:tcPr>
          <w:p>
            <w:r>
              <w:t>https://ohapka-flowers.ru/tproduct/519013662-335025577601-buket-15-nezhnih-pion-kustovih-roz</w:t>
            </w:r>
          </w:p>
        </w:tc>
      </w:tr>
      <w:tr>
        <w:tc>
          <w:tcPr>
            <w:tcW w:type="dxa" w:w="1728"/>
          </w:tcPr>
          <w:p>
            <w:r>
              <w:t>Букет ПЕРВАЯ ЛЮБОВЬ с хризантемами - Xl</w:t>
            </w:r>
          </w:p>
        </w:tc>
        <w:tc>
          <w:tcPr>
            <w:tcW w:type="dxa" w:w="1728"/>
          </w:tcPr>
          <w:p>
            <w:r>
              <w:t>4700.00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https://static.tildacdn.com/stor3239-3737-4435-a633-613836386633/51111587.jpg</w:t>
            </w:r>
          </w:p>
        </w:tc>
        <w:tc>
          <w:tcPr>
            <w:tcW w:type="dxa" w:w="1728"/>
          </w:tcPr>
          <w:p>
            <w:r>
              <w:t>https://ohapka-flowers.ru/tproduct/519013662-659712674101-buket-pervaya-lyubov-s-hrizantemami?editionuid=958551503321</w:t>
            </w:r>
          </w:p>
        </w:tc>
      </w:tr>
      <w:tr>
        <w:tc>
          <w:tcPr>
            <w:tcW w:type="dxa" w:w="1728"/>
          </w:tcPr>
          <w:p>
            <w:r>
              <w:t>Букет ПЕРВАЯ ЛЮБОВЬ с хризантемами - L</w:t>
            </w:r>
          </w:p>
        </w:tc>
        <w:tc>
          <w:tcPr>
            <w:tcW w:type="dxa" w:w="1728"/>
          </w:tcPr>
          <w:p>
            <w:r>
              <w:t>3500.00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https://static.tildacdn.com/stor6666-6663-4466-b936-653534393765/80171896.jpg</w:t>
            </w:r>
          </w:p>
        </w:tc>
        <w:tc>
          <w:tcPr>
            <w:tcW w:type="dxa" w:w="1728"/>
          </w:tcPr>
          <w:p>
            <w:r>
              <w:t>https://ohapka-flowers.ru/tproduct/519013662-659712674101-buket-pervaya-lyubov-s-hrizantemami?editionuid=138048727071</w:t>
            </w:r>
          </w:p>
        </w:tc>
      </w:tr>
      <w:tr>
        <w:tc>
          <w:tcPr>
            <w:tcW w:type="dxa" w:w="1728"/>
          </w:tcPr>
          <w:p>
            <w:r>
              <w:t>БУКЕТ ПРЕСТИЖ М</w:t>
            </w:r>
          </w:p>
        </w:tc>
        <w:tc>
          <w:tcPr>
            <w:tcW w:type="dxa" w:w="1728"/>
          </w:tcPr>
          <w:p>
            <w:r>
              <w:t>3900.00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https://static.tildacdn.com/stor3434-3936-4962-b964-383035613735/62450227.jpg</w:t>
            </w:r>
          </w:p>
        </w:tc>
        <w:tc>
          <w:tcPr>
            <w:tcW w:type="dxa" w:w="1728"/>
          </w:tcPr>
          <w:p>
            <w:r>
              <w:t>https://ohapka-flowers.ru/tproduct/519013662-148743167681-buket-prestizh-m</w:t>
            </w:r>
          </w:p>
        </w:tc>
      </w:tr>
      <w:tr>
        <w:tc>
          <w:tcPr>
            <w:tcW w:type="dxa" w:w="1728"/>
          </w:tcPr>
          <w:p>
            <w:r>
              <w:t>Пионовидные розы в стильном конусе</w:t>
            </w:r>
          </w:p>
        </w:tc>
        <w:tc>
          <w:tcPr>
            <w:tcW w:type="dxa" w:w="1728"/>
          </w:tcPr>
          <w:p>
            <w:r>
              <w:t>5390.00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https://static.tildacdn.com/stor3830-6237-4833-b633-373332376339/52184635.jpg</w:t>
            </w:r>
          </w:p>
        </w:tc>
        <w:tc>
          <w:tcPr>
            <w:tcW w:type="dxa" w:w="1728"/>
          </w:tcPr>
          <w:p>
            <w:r>
              <w:t>https://ohapka-flowers.ru/tproduct/519013662-153496331021-pionovidnie-rozi-v-stilnom-konuse</w:t>
            </w:r>
          </w:p>
        </w:tc>
      </w:tr>
      <w:tr>
        <w:tc>
          <w:tcPr>
            <w:tcW w:type="dxa" w:w="1728"/>
          </w:tcPr>
          <w:p>
            <w:r>
              <w:t>Букет ТВОЙ ДЕНЬ с красными розами и ромашками</w:t>
            </w:r>
          </w:p>
        </w:tc>
        <w:tc>
          <w:tcPr>
            <w:tcW w:type="dxa" w:w="1728"/>
          </w:tcPr>
          <w:p>
            <w:r>
              <w:t>3500.00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https://static.tildacdn.com/stor3434-6538-4239-b135-306430353463/13446289.jpg</w:t>
            </w:r>
          </w:p>
        </w:tc>
        <w:tc>
          <w:tcPr>
            <w:tcW w:type="dxa" w:w="1728"/>
          </w:tcPr>
          <w:p>
            <w:r>
              <w:t>https://ohapka-flowers.ru/tproduct/519013662-845612782351-buket-tvoi-den-s-krasnimi-rozami-i-romas</w:t>
            </w:r>
          </w:p>
        </w:tc>
      </w:tr>
      <w:tr>
        <w:tc>
          <w:tcPr>
            <w:tcW w:type="dxa" w:w="1728"/>
          </w:tcPr>
          <w:p>
            <w:r>
              <w:t>ВАУ КОРЗИНА ИЗ ГИПСОФИЛ</w:t>
            </w:r>
          </w:p>
        </w:tc>
        <w:tc>
          <w:tcPr>
            <w:tcW w:type="dxa" w:w="1728"/>
          </w:tcPr>
          <w:p>
            <w:r>
              <w:t>16540.00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https://static.tildacdn.com/stor6466-3031-4535-a431-633237363865/12981366.jpg</w:t>
            </w:r>
          </w:p>
        </w:tc>
        <w:tc>
          <w:tcPr>
            <w:tcW w:type="dxa" w:w="1728"/>
          </w:tcPr>
          <w:p>
            <w:r>
              <w:t>https://ohapka-flowers.ru/tproduct/519013662-522713984731-vau-korzina-iz-gipsofil</w:t>
            </w:r>
          </w:p>
        </w:tc>
      </w:tr>
      <w:tr>
        <w:tc>
          <w:tcPr>
            <w:tcW w:type="dxa" w:w="1728"/>
          </w:tcPr>
          <w:p>
            <w:r>
              <w:t>Букет "НЕЖЕНКА" с гортензией</w:t>
            </w:r>
          </w:p>
        </w:tc>
        <w:tc>
          <w:tcPr>
            <w:tcW w:type="dxa" w:w="1728"/>
          </w:tcPr>
          <w:p>
            <w:r>
              <w:t>3400.00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https://static.tildacdn.com/stor6238-3964-4531-b231-323161623038/90169769.jpg</w:t>
            </w:r>
          </w:p>
        </w:tc>
        <w:tc>
          <w:tcPr>
            <w:tcW w:type="dxa" w:w="1728"/>
          </w:tcPr>
          <w:p>
            <w:r>
              <w:t>https://ohapka-flowers.ru/tproduct/519013662-500037248201-buket-nezhenka-s-gortenziei</w:t>
            </w:r>
          </w:p>
        </w:tc>
      </w:tr>
      <w:tr>
        <w:tc>
          <w:tcPr>
            <w:tcW w:type="dxa" w:w="1728"/>
          </w:tcPr>
          <w:p>
            <w:r>
              <w:t>Букет АРОМАТ</w:t>
            </w:r>
          </w:p>
        </w:tc>
        <w:tc>
          <w:tcPr>
            <w:tcW w:type="dxa" w:w="1728"/>
          </w:tcPr>
          <w:p>
            <w:r>
              <w:t>2880.00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https://static.tildacdn.com/stor6234-6430-4566-a262-386231326666/37052586.jpg</w:t>
            </w:r>
          </w:p>
        </w:tc>
        <w:tc>
          <w:tcPr>
            <w:tcW w:type="dxa" w:w="1728"/>
          </w:tcPr>
          <w:p>
            <w:r>
              <w:t>https://ohapka-flowers.ru/tproduct/519013662-398838219472-buket-aromat</w:t>
            </w:r>
          </w:p>
        </w:tc>
      </w:tr>
      <w:tr>
        <w:tc>
          <w:tcPr>
            <w:tcW w:type="dxa" w:w="1728"/>
          </w:tcPr>
          <w:p>
            <w:r>
              <w:t>Букет " ТЕБЕ КОНФЕТКА"</w:t>
            </w:r>
          </w:p>
        </w:tc>
        <w:tc>
          <w:tcPr>
            <w:tcW w:type="dxa" w:w="1728"/>
          </w:tcPr>
          <w:p>
            <w:r>
              <w:t>3400.00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https://static.tildacdn.com/stor3863-3438-4534-a566-343962323762/19778219.jpg</w:t>
            </w:r>
          </w:p>
        </w:tc>
        <w:tc>
          <w:tcPr>
            <w:tcW w:type="dxa" w:w="1728"/>
          </w:tcPr>
          <w:p>
            <w:r>
              <w:t>https://ohapka-flowers.ru/tproduct/519013662-843977882512-buket-tebe-konfetka</w:t>
            </w:r>
          </w:p>
        </w:tc>
      </w:tr>
      <w:tr>
        <w:tc>
          <w:tcPr>
            <w:tcW w:type="dxa" w:w="1728"/>
          </w:tcPr>
          <w:p>
            <w:r>
              <w:t>Букет СИНЯЯ ОРХИДЕЯ</w:t>
            </w:r>
          </w:p>
        </w:tc>
        <w:tc>
          <w:tcPr>
            <w:tcW w:type="dxa" w:w="1728"/>
          </w:tcPr>
          <w:p>
            <w:r>
              <w:t>5200.00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https://static.tildacdn.com/stor6531-3632-4566-a533-386631646134/30216142.jpg</w:t>
            </w:r>
          </w:p>
        </w:tc>
        <w:tc>
          <w:tcPr>
            <w:tcW w:type="dxa" w:w="1728"/>
          </w:tcPr>
          <w:p>
            <w:r>
              <w:t>https://ohapka-flowers.ru/tproduct/519013662-907367951302-buket-sinyaya-orhideya</w:t>
            </w:r>
          </w:p>
        </w:tc>
      </w:tr>
      <w:tr>
        <w:tc>
          <w:tcPr>
            <w:tcW w:type="dxa" w:w="1728"/>
          </w:tcPr>
          <w:p>
            <w:r>
              <w:t>51 пионовидная кустовая роза в нежном оформлении</w:t>
            </w:r>
          </w:p>
        </w:tc>
        <w:tc>
          <w:tcPr>
            <w:tcW w:type="dxa" w:w="1728"/>
          </w:tcPr>
          <w:p>
            <w:r>
              <w:t>18800.00</w:t>
            </w:r>
          </w:p>
        </w:tc>
        <w:tc>
          <w:tcPr>
            <w:tcW w:type="dxa" w:w="1728"/>
          </w:tcPr>
          <w:p>
            <w:r>
              <w:t>19800.00</w:t>
            </w:r>
          </w:p>
        </w:tc>
        <w:tc>
          <w:tcPr>
            <w:tcW w:type="dxa" w:w="1728"/>
          </w:tcPr>
          <w:p>
            <w:r>
              <w:t>https://static.tildacdn.com/stor3634-3734-4461-b561-613532326164/47005492.jpg</w:t>
            </w:r>
          </w:p>
        </w:tc>
        <w:tc>
          <w:tcPr>
            <w:tcW w:type="dxa" w:w="1728"/>
          </w:tcPr>
          <w:p>
            <w:r>
              <w:t>https://ohapka-flowers.ru/tproduct/519013662-420829464592-51-pionovidnaya-kustovaya-roza-v-nezhnom</w:t>
            </w:r>
          </w:p>
        </w:tc>
      </w:tr>
      <w:tr>
        <w:tc>
          <w:tcPr>
            <w:tcW w:type="dxa" w:w="1728"/>
          </w:tcPr>
          <w:p>
            <w:r>
              <w:t>Букет РОМАНТИКА</w:t>
            </w:r>
          </w:p>
        </w:tc>
        <w:tc>
          <w:tcPr>
            <w:tcW w:type="dxa" w:w="1728"/>
          </w:tcPr>
          <w:p>
            <w:r>
              <w:t>6190.00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https://static.tildacdn.com/stor3833-6263-4665-b264-386639363531/55310964.jpg</w:t>
            </w:r>
          </w:p>
        </w:tc>
        <w:tc>
          <w:tcPr>
            <w:tcW w:type="dxa" w:w="1728"/>
          </w:tcPr>
          <w:p>
            <w:r>
              <w:t>https://ohapka-flowers.ru/tproduct/519013662-359890420482-buket-romantika</w:t>
            </w:r>
          </w:p>
        </w:tc>
      </w:tr>
      <w:tr>
        <w:tc>
          <w:tcPr>
            <w:tcW w:type="dxa" w:w="1728"/>
          </w:tcPr>
          <w:p>
            <w:r>
              <w:t>Букет Комплимент с маттиолой</w:t>
            </w:r>
          </w:p>
        </w:tc>
        <w:tc>
          <w:tcPr>
            <w:tcW w:type="dxa" w:w="1728"/>
          </w:tcPr>
          <w:p>
            <w:r>
              <w:t>1910.00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https://static.tildacdn.com/stor3634-3738-4766-b239-623731653165/17661798.jpg</w:t>
            </w:r>
          </w:p>
        </w:tc>
        <w:tc>
          <w:tcPr>
            <w:tcW w:type="dxa" w:w="1728"/>
          </w:tcPr>
          <w:p>
            <w:r>
              <w:t>https://ohapka-flowers.ru/tproduct/519013662-232892230242-buket-kompliment-s-mattioloi</w:t>
            </w:r>
          </w:p>
        </w:tc>
      </w:tr>
      <w:tr>
        <w:tc>
          <w:tcPr>
            <w:tcW w:type="dxa" w:w="1728"/>
          </w:tcPr>
          <w:p>
            <w:r>
              <w:t>ХРИЗАНТЕМНЫЙ ХИТ с ароматным эвкалиптом - 7</w:t>
            </w:r>
          </w:p>
        </w:tc>
        <w:tc>
          <w:tcPr>
            <w:tcW w:type="dxa" w:w="1728"/>
          </w:tcPr>
          <w:p>
            <w:r>
              <w:t>3000.00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https://static.tildacdn.com/stor6161-6130-4532-b930-666332343033/85650724.jpg</w:t>
            </w:r>
          </w:p>
        </w:tc>
        <w:tc>
          <w:tcPr>
            <w:tcW w:type="dxa" w:w="1728"/>
          </w:tcPr>
          <w:p>
            <w:r>
              <w:t>https://ohapka-flowers.ru/tproduct/519013662-115432094412-hrizantemnii-hit-s-aromatnim-evkaliptom?editionuid=567905219022</w:t>
            </w:r>
          </w:p>
        </w:tc>
      </w:tr>
      <w:tr>
        <w:tc>
          <w:tcPr>
            <w:tcW w:type="dxa" w:w="1728"/>
          </w:tcPr>
          <w:p>
            <w:r>
              <w:t>ХРИЗАНТЕМНЫЙ ХИТ с ароматным эвкалиптом - 9</w:t>
            </w:r>
          </w:p>
        </w:tc>
        <w:tc>
          <w:tcPr>
            <w:tcW w:type="dxa" w:w="1728"/>
          </w:tcPr>
          <w:p>
            <w:r>
              <w:t>3500.00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https://static.tildacdn.com/stor6161-6130-4532-b930-666332343033/85650724.jpg</w:t>
            </w:r>
          </w:p>
        </w:tc>
        <w:tc>
          <w:tcPr>
            <w:tcW w:type="dxa" w:w="1728"/>
          </w:tcPr>
          <w:p>
            <w:r>
              <w:t>https://ohapka-flowers.ru/tproduct/519013662-115432094412-hrizantemnii-hit-s-aromatnim-evkaliptom?editionuid=644036935612</w:t>
            </w:r>
          </w:p>
        </w:tc>
      </w:tr>
      <w:tr>
        <w:tc>
          <w:tcPr>
            <w:tcW w:type="dxa" w:w="1728"/>
          </w:tcPr>
          <w:p>
            <w:r>
              <w:t>ХРИЗАНТЕМНЫЙ ХИТ с ароматным эвкалиптом - 15</w:t>
            </w:r>
          </w:p>
        </w:tc>
        <w:tc>
          <w:tcPr>
            <w:tcW w:type="dxa" w:w="1728"/>
          </w:tcPr>
          <w:p>
            <w:r>
              <w:t>5500.00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https://static.tildacdn.com/stor3532-3633-4461-b437-343834656232/90309562.jpg</w:t>
            </w:r>
          </w:p>
        </w:tc>
        <w:tc>
          <w:tcPr>
            <w:tcW w:type="dxa" w:w="1728"/>
          </w:tcPr>
          <w:p>
            <w:r>
              <w:t>https://ohapka-flowers.ru/tproduct/519013662-115432094412-hrizantemnii-hit-s-aromatnim-evkaliptom?editionuid=726938892802</w:t>
            </w:r>
          </w:p>
        </w:tc>
      </w:tr>
      <w:tr>
        <w:tc>
          <w:tcPr>
            <w:tcW w:type="dxa" w:w="1728"/>
          </w:tcPr>
          <w:p>
            <w:r>
              <w:t>ХРИЗАНТЕМНЫЙ ХИТ с ароматным эвкалиптом - 25</w:t>
            </w:r>
          </w:p>
        </w:tc>
        <w:tc>
          <w:tcPr>
            <w:tcW w:type="dxa" w:w="1728"/>
          </w:tcPr>
          <w:p>
            <w:r>
              <w:t>8000.00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https://static.tildacdn.com/stor3430-3636-4034-b134-346533313532/67329986.jpg</w:t>
            </w:r>
          </w:p>
        </w:tc>
        <w:tc>
          <w:tcPr>
            <w:tcW w:type="dxa" w:w="1728"/>
          </w:tcPr>
          <w:p>
            <w:r>
              <w:t>https://ohapka-flowers.ru/tproduct/519013662-115432094412-hrizantemnii-hit-s-aromatnim-evkaliptom?editionuid=114889111492</w:t>
            </w:r>
          </w:p>
        </w:tc>
      </w:tr>
      <w:tr>
        <w:tc>
          <w:tcPr>
            <w:tcW w:type="dxa" w:w="1728"/>
          </w:tcPr>
          <w:p>
            <w:r>
              <w:t>ХРИЗАНТЕМНЫЙ ХИТ с ароматным эвкалиптом - 51</w:t>
            </w:r>
          </w:p>
        </w:tc>
        <w:tc>
          <w:tcPr>
            <w:tcW w:type="dxa" w:w="1728"/>
          </w:tcPr>
          <w:p>
            <w:r>
              <w:t>15550.00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https://static.tildacdn.com/stor3430-3636-4034-b134-346533313532/67329986.jpg</w:t>
            </w:r>
          </w:p>
        </w:tc>
        <w:tc>
          <w:tcPr>
            <w:tcW w:type="dxa" w:w="1728"/>
          </w:tcPr>
          <w:p>
            <w:r>
              <w:t>https://ohapka-flowers.ru/tproduct/519013662-115432094412-hrizantemnii-hit-s-aromatnim-evkaliptom?editionuid=505843168492</w:t>
            </w:r>
          </w:p>
        </w:tc>
      </w:tr>
      <w:tr>
        <w:tc>
          <w:tcPr>
            <w:tcW w:type="dxa" w:w="1728"/>
          </w:tcPr>
          <w:p>
            <w:r>
              <w:t>Подарочный набор для мамы 1</w:t>
            </w:r>
          </w:p>
        </w:tc>
        <w:tc>
          <w:tcPr>
            <w:tcW w:type="dxa" w:w="1728"/>
          </w:tcPr>
          <w:p>
            <w:r>
              <w:t>3990.00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https://static.tildacdn.com/stor3034-6266-4430-a335-333262613362/59813076.jpg</w:t>
            </w:r>
          </w:p>
        </w:tc>
        <w:tc>
          <w:tcPr>
            <w:tcW w:type="dxa" w:w="1728"/>
          </w:tcPr>
          <w:p>
            <w:r>
              <w:t>https://ohapka-flowers.ru/tproduct/519013662-786253932122-podarochnii-nabor-dlya-mami-1</w:t>
            </w:r>
          </w:p>
        </w:tc>
      </w:tr>
      <w:tr>
        <w:tc>
          <w:tcPr>
            <w:tcW w:type="dxa" w:w="1728"/>
          </w:tcPr>
          <w:p>
            <w:r>
              <w:t>Подарок для мамы 2</w:t>
            </w:r>
          </w:p>
        </w:tc>
        <w:tc>
          <w:tcPr>
            <w:tcW w:type="dxa" w:w="1728"/>
          </w:tcPr>
          <w:p>
            <w:r>
              <w:t>4990.00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https://static.tildacdn.com/stor6463-3033-4463-b465-336631396138/43923411.jpg</w:t>
            </w:r>
          </w:p>
        </w:tc>
        <w:tc>
          <w:tcPr>
            <w:tcW w:type="dxa" w:w="1728"/>
          </w:tcPr>
          <w:p>
            <w:r>
              <w:t>https://ohapka-flowers.ru/tproduct/519013662-738379822212-podarok-dlya-mami-2</w:t>
            </w:r>
          </w:p>
        </w:tc>
      </w:tr>
      <w:tr>
        <w:tc>
          <w:tcPr>
            <w:tcW w:type="dxa" w:w="1728"/>
          </w:tcPr>
          <w:p>
            <w:r>
              <w:t>Подарок для мамы 3 селебрити</w:t>
            </w:r>
          </w:p>
        </w:tc>
        <w:tc>
          <w:tcPr>
            <w:tcW w:type="dxa" w:w="1728"/>
          </w:tcPr>
          <w:p>
            <w:r>
              <w:t>5199.00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https://static.tildacdn.com/stor3034-6266-4430-a335-333262613362/59813076.jpg</w:t>
            </w:r>
          </w:p>
        </w:tc>
        <w:tc>
          <w:tcPr>
            <w:tcW w:type="dxa" w:w="1728"/>
          </w:tcPr>
          <w:p>
            <w:r>
              <w:t>https://ohapka-flowers.ru/tproduct/519013662-307373021402-podarok-dlya-mami-3-selebriti</w:t>
            </w:r>
          </w:p>
        </w:tc>
      </w:tr>
      <w:tr>
        <w:tc>
          <w:tcPr>
            <w:tcW w:type="dxa" w:w="1728"/>
          </w:tcPr>
          <w:p>
            <w:r>
              <w:t>Букет ЛЕДИ РЕД с краснымм розами</w:t>
            </w:r>
          </w:p>
        </w:tc>
        <w:tc>
          <w:tcPr>
            <w:tcW w:type="dxa" w:w="1728"/>
          </w:tcPr>
          <w:p>
            <w:r>
              <w:t>2650.00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https://static.tildacdn.com/stor3965-6135-4034-a139-376262616331/46580879.jpg</w:t>
            </w:r>
          </w:p>
        </w:tc>
        <w:tc>
          <w:tcPr>
            <w:tcW w:type="dxa" w:w="1728"/>
          </w:tcPr>
          <w:p>
            <w:r>
              <w:t>https://ohapka-flowers.ru/tproduct/519013662-341373252172-buket-ledi-red-s-krasnimm-rozami</w:t>
            </w:r>
          </w:p>
        </w:tc>
      </w:tr>
      <w:tr>
        <w:tc>
          <w:tcPr>
            <w:tcW w:type="dxa" w:w="1728"/>
          </w:tcPr>
          <w:p>
            <w:r>
              <w:t>Игрушка Мишка "Валентин"</w:t>
            </w:r>
          </w:p>
        </w:tc>
        <w:tc>
          <w:tcPr>
            <w:tcW w:type="dxa" w:w="1728"/>
          </w:tcPr>
          <w:p>
            <w:r>
              <w:t>1300.00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https://static.tildacdn.com/stor6237-3065-4533-a239-366234626365/19817249.jpg</w:t>
            </w:r>
          </w:p>
        </w:tc>
        <w:tc>
          <w:tcPr>
            <w:tcW w:type="dxa" w:w="1728"/>
          </w:tcPr>
          <w:p>
            <w:r>
              <w:t>https://ohapka-flowers.ru/tproduct/519013662-630681598512-igrushka-mishka-valentin</w:t>
            </w:r>
          </w:p>
        </w:tc>
      </w:tr>
      <w:tr>
        <w:tc>
          <w:tcPr>
            <w:tcW w:type="dxa" w:w="1728"/>
          </w:tcPr>
          <w:p>
            <w:r>
              <w:t>Игрушка Котик - 25см</w:t>
            </w:r>
          </w:p>
        </w:tc>
        <w:tc>
          <w:tcPr>
            <w:tcW w:type="dxa" w:w="1728"/>
          </w:tcPr>
          <w:p>
            <w:r>
              <w:t>1200.00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https://static.tildacdn.com/stor3737-6166-4664-a139-353931396239/38823458.jpg</w:t>
            </w:r>
          </w:p>
        </w:tc>
        <w:tc>
          <w:tcPr>
            <w:tcW w:type="dxa" w:w="1728"/>
          </w:tcPr>
          <w:p>
            <w:r>
              <w:t>https://ohapka-flowers.ru/tproduct/519013662-863762674412-igrushka-kotik?editionuid=707456987082</w:t>
            </w:r>
          </w:p>
        </w:tc>
      </w:tr>
      <w:tr>
        <w:tc>
          <w:tcPr>
            <w:tcW w:type="dxa" w:w="1728"/>
          </w:tcPr>
          <w:p>
            <w:r>
              <w:t>Игрушка Котик - 35см</w:t>
            </w:r>
          </w:p>
        </w:tc>
        <w:tc>
          <w:tcPr>
            <w:tcW w:type="dxa" w:w="1728"/>
          </w:tcPr>
          <w:p>
            <w:r>
              <w:t>1850.00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https://static.tildacdn.com/stor3737-6166-4664-a139-353931396239/38823458.jpg</w:t>
            </w:r>
          </w:p>
        </w:tc>
        <w:tc>
          <w:tcPr>
            <w:tcW w:type="dxa" w:w="1728"/>
          </w:tcPr>
          <w:p>
            <w:r>
              <w:t>https://ohapka-flowers.ru/tproduct/519013662-863762674412-igrushka-kotik?editionuid=932117895852</w:t>
            </w:r>
          </w:p>
        </w:tc>
      </w:tr>
      <w:tr>
        <w:tc>
          <w:tcPr>
            <w:tcW w:type="dxa" w:w="1728"/>
          </w:tcPr>
          <w:p>
            <w:r>
              <w:t>Игрушка Мишка Милые глазки - 25см</w:t>
            </w:r>
          </w:p>
        </w:tc>
        <w:tc>
          <w:tcPr>
            <w:tcW w:type="dxa" w:w="1728"/>
          </w:tcPr>
          <w:p>
            <w:r>
              <w:t>1100.00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https://static.tildacdn.com/stor3738-6530-4433-b733-383763306638/66223016.jpg</w:t>
            </w:r>
          </w:p>
        </w:tc>
        <w:tc>
          <w:tcPr>
            <w:tcW w:type="dxa" w:w="1728"/>
          </w:tcPr>
          <w:p>
            <w:r>
              <w:t>https://ohapka-flowers.ru/tproduct/519013662-138877637952-igrushka-mishka-milie-glazki?editionuid=689680733112</w:t>
            </w:r>
          </w:p>
        </w:tc>
      </w:tr>
      <w:tr>
        <w:tc>
          <w:tcPr>
            <w:tcW w:type="dxa" w:w="1728"/>
          </w:tcPr>
          <w:p>
            <w:r>
              <w:t>Игрушка Мишка Милые глазки - 35см</w:t>
            </w:r>
          </w:p>
        </w:tc>
        <w:tc>
          <w:tcPr>
            <w:tcW w:type="dxa" w:w="1728"/>
          </w:tcPr>
          <w:p>
            <w:r>
              <w:t>1850.00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https://static.tildacdn.com/stor3738-6530-4433-b733-383763306638/66223016.jpg</w:t>
            </w:r>
          </w:p>
        </w:tc>
        <w:tc>
          <w:tcPr>
            <w:tcW w:type="dxa" w:w="1728"/>
          </w:tcPr>
          <w:p>
            <w:r>
              <w:t>https://ohapka-flowers.ru/tproduct/519013662-138877637952-igrushka-mishka-milie-glazki?editionuid=511053776132</w:t>
            </w:r>
          </w:p>
        </w:tc>
      </w:tr>
      <w:tr>
        <w:tc>
          <w:tcPr>
            <w:tcW w:type="dxa" w:w="1728"/>
          </w:tcPr>
          <w:p>
            <w:r>
              <w:t>Гипсофила от всего сердца</w:t>
            </w:r>
          </w:p>
        </w:tc>
        <w:tc>
          <w:tcPr>
            <w:tcW w:type="dxa" w:w="1728"/>
          </w:tcPr>
          <w:p>
            <w:r>
              <w:t>4650.00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https://static.tildacdn.com/stor6565-3231-4933-b332-373334633831/91612642.jpg</w:t>
            </w:r>
          </w:p>
        </w:tc>
        <w:tc>
          <w:tcPr>
            <w:tcW w:type="dxa" w:w="1728"/>
          </w:tcPr>
          <w:p>
            <w:r>
              <w:t>https://ohapka-flowers.ru/tproduct/519013662-745191202102-gipsofila-ot-vsego-serdtsa</w:t>
            </w:r>
          </w:p>
        </w:tc>
      </w:tr>
      <w:tr>
        <w:tc>
          <w:tcPr>
            <w:tcW w:type="dxa" w:w="1728"/>
          </w:tcPr>
          <w:p>
            <w:r>
              <w:t>Сладкий подарок "ПРЕСТИЖ"</w:t>
            </w:r>
          </w:p>
        </w:tc>
        <w:tc>
          <w:tcPr>
            <w:tcW w:type="dxa" w:w="1728"/>
          </w:tcPr>
          <w:p>
            <w:r>
              <w:t>1690.00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https://static.tildacdn.com/stor3135-6532-4334-a366-383338326235/55599791.jpg</w:t>
            </w:r>
          </w:p>
        </w:tc>
        <w:tc>
          <w:tcPr>
            <w:tcW w:type="dxa" w:w="1728"/>
          </w:tcPr>
          <w:p>
            <w:r>
              <w:t>https://ohapka-flowers.ru/tproduct/519013662-548040342792-sladkii-podarok-prestizh</w:t>
            </w:r>
          </w:p>
        </w:tc>
      </w:tr>
      <w:tr>
        <w:tc>
          <w:tcPr>
            <w:tcW w:type="dxa" w:w="1728"/>
          </w:tcPr>
          <w:p>
            <w:r>
              <w:t>Детский сладкий сюрприз</w:t>
            </w:r>
          </w:p>
        </w:tc>
        <w:tc>
          <w:tcPr>
            <w:tcW w:type="dxa" w:w="1728"/>
          </w:tcPr>
          <w:p>
            <w:r>
              <w:t>2300.00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https://static.tildacdn.com/stor3163-6664-4637-b630-386361646534/95823135.jpg</w:t>
            </w:r>
          </w:p>
        </w:tc>
        <w:tc>
          <w:tcPr>
            <w:tcW w:type="dxa" w:w="1728"/>
          </w:tcPr>
          <w:p>
            <w:r>
              <w:t>https://ohapka-flowers.ru/tproduct/519013662-157699878712-detskii-sladkii-syurpriz</w:t>
            </w:r>
          </w:p>
        </w:tc>
      </w:tr>
      <w:tr>
        <w:tc>
          <w:tcPr>
            <w:tcW w:type="dxa" w:w="1728"/>
          </w:tcPr>
          <w:p>
            <w:r>
              <w:t>Набор косметики для девушки</w:t>
            </w:r>
          </w:p>
        </w:tc>
        <w:tc>
          <w:tcPr>
            <w:tcW w:type="dxa" w:w="1728"/>
          </w:tcPr>
          <w:p>
            <w:r>
              <w:t>2500.00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https://static.tildacdn.com/stor6165-3033-4239-a633-333863366236/47266730.jpg</w:t>
            </w:r>
          </w:p>
        </w:tc>
        <w:tc>
          <w:tcPr>
            <w:tcW w:type="dxa" w:w="1728"/>
          </w:tcPr>
          <w:p>
            <w:r>
              <w:t>https://ohapka-flowers.ru/tproduct/519013662-896299306932-nabor-kosmetiki-dlya-devushki</w:t>
            </w:r>
          </w:p>
        </w:tc>
      </w:tr>
      <w:tr>
        <w:tc>
          <w:tcPr>
            <w:tcW w:type="dxa" w:w="1728"/>
          </w:tcPr>
          <w:p>
            <w:r>
              <w:t>Автобус сладостей для девушки с конфетами и шоколадом</w:t>
            </w:r>
          </w:p>
        </w:tc>
        <w:tc>
          <w:tcPr>
            <w:tcW w:type="dxa" w:w="1728"/>
          </w:tcPr>
          <w:p>
            <w:r>
              <w:t>3200.00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https://static.tildacdn.com/stor3963-3839-4266-a466-343732346365/79416309.jpg</w:t>
            </w:r>
          </w:p>
        </w:tc>
        <w:tc>
          <w:tcPr>
            <w:tcW w:type="dxa" w:w="1728"/>
          </w:tcPr>
          <w:p>
            <w:r>
              <w:t>https://ohapka-flowers.ru/tproduct/519013662-814276260342-avtobus-sladostei-dlya-devushki-s-konfet</w:t>
            </w:r>
          </w:p>
        </w:tc>
      </w:tr>
      <w:tr>
        <w:tc>
          <w:tcPr>
            <w:tcW w:type="dxa" w:w="1728"/>
          </w:tcPr>
          <w:p>
            <w:r>
              <w:t>Подарочный набор ДЛЯ МУЖЧИНЫ</w:t>
            </w:r>
          </w:p>
        </w:tc>
        <w:tc>
          <w:tcPr>
            <w:tcW w:type="dxa" w:w="1728"/>
          </w:tcPr>
          <w:p>
            <w:r>
              <w:t>3900.00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https://static.tildacdn.com/stor6135-6563-4262-a539-626130313439/32687838.jpg</w:t>
            </w:r>
          </w:p>
        </w:tc>
        <w:tc>
          <w:tcPr>
            <w:tcW w:type="dxa" w:w="1728"/>
          </w:tcPr>
          <w:p>
            <w:r>
              <w:t>https://ohapka-flowers.ru/tproduct/519013662-693724502742-podarochnii-nabor-dlya-muzhchini</w:t>
            </w:r>
          </w:p>
        </w:tc>
      </w:tr>
      <w:tr>
        <w:tc>
          <w:tcPr>
            <w:tcW w:type="dxa" w:w="1728"/>
          </w:tcPr>
          <w:p>
            <w:r>
              <w:t>Букет АМОРЕ</w:t>
            </w:r>
          </w:p>
        </w:tc>
        <w:tc>
          <w:tcPr>
            <w:tcW w:type="dxa" w:w="1728"/>
          </w:tcPr>
          <w:p>
            <w:r>
              <w:t>8300.00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https://static.tildacdn.com/stor6466-6261-4936-a463-373531666264/70504367.jpg</w:t>
            </w:r>
          </w:p>
        </w:tc>
        <w:tc>
          <w:tcPr>
            <w:tcW w:type="dxa" w:w="1728"/>
          </w:tcPr>
          <w:p>
            <w:r>
              <w:t>https://ohapka-flowers.ru/tproduct/519013662-256767988962-buket-amore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